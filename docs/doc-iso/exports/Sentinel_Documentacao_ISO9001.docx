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 - Documentacao ISO 9001</w:t>
      </w:r>
    </w:p>
    <w:p>
      <w:pPr>
        <w:jc w:val="center"/>
      </w:pPr>
      <w:r>
        <w:t>Documentacao consolidada para auditoria de qualidade do projeto Sentinel.</w:t>
      </w:r>
    </w:p>
    <w:p>
      <w:r>
        <w:t>Base: docs/doc-iso. Segredos e credenciais devem permanecer mascarados.</w:t>
      </w:r>
    </w:p>
    <w:p>
      <w:r>
        <w:br w:type="page"/>
      </w:r>
    </w:p>
    <w:p>
      <w:pPr>
        <w:pStyle w:val="Heading1"/>
      </w:pPr>
      <w:r>
        <w:t>00 - Controle Documental</w:t>
      </w:r>
    </w:p>
    <w:p>
      <w:pPr>
        <w:pStyle w:val="Heading2"/>
      </w:pPr>
      <w:r>
        <w:t>Identificacao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Documentacao ISO 9001 do Projeto Sentinel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Pasta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docs/doc-iso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Sistema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Sentinel - Analise forense de sinistros veiculares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Repositorio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https://github.com/lucaslfa1/oitiva-di-refatorada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Base inspecionada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Branch main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 de elaboracao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2026-05-18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Responsavel tecnico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Equipe do projeto Sentinel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Documento tecnico auditavel, pendente de aprovacao formal</w:t>
            </w:r>
          </w:p>
        </w:tc>
      </w:tr>
    </w:tbl>
    <w:p/>
    <w:p>
      <w:pPr>
        <w:pStyle w:val="Heading2"/>
      </w:pPr>
      <w:r>
        <w:t>Objetivo</w:t>
      </w:r>
    </w:p>
    <w:p>
      <w:pPr>
        <w:spacing w:after="80"/>
      </w:pPr>
      <w:r>
        <w:rPr>
          <w:sz w:val="18"/>
        </w:rPr>
        <w:t>Estabelecer uma documentacao completa do projeto Sentinel para auditoria de qualidade, com foco em:</w:t>
      </w:r>
    </w:p>
    <w:p>
      <w:pPr>
        <w:spacing w:after="80"/>
      </w:pPr>
      <w:r>
        <w:rPr>
          <w:sz w:val="18"/>
        </w:rPr>
        <w:t>- Processo de desenvolvimento, operacao, verificacao e melhoria. - Evidencias rastreaveis no codigo-fonte. - Fluxo ponta a ponta de atendimento, processamento, laudo, salvamento e monitoramento. - Matriz de aderencia aos requisitos da ISO 9001:2015. - Registro de riscos, nao conformidades, controles e acoes corretivas.</w:t>
      </w:r>
    </w:p>
    <w:p>
      <w:pPr>
        <w:pStyle w:val="Heading2"/>
      </w:pPr>
      <w:r>
        <w:t>Escopo</w:t>
      </w:r>
    </w:p>
    <w:p>
      <w:pPr>
        <w:spacing w:after="80"/>
      </w:pPr>
      <w:r>
        <w:rPr>
          <w:sz w:val="18"/>
        </w:rPr>
        <w:t>Incluido no escopo:</w:t>
      </w:r>
    </w:p>
    <w:p>
      <w:pPr>
        <w:spacing w:after="80"/>
      </w:pPr>
      <w:r>
        <w:rPr>
          <w:sz w:val="18"/>
        </w:rPr>
        <w:t>- Backend ASP.NET Core 8 em Backend/. - Frontend estatico servido por Backend/wwwroot/. - Microservico Python sentinel-cortex/. - Dashboard KPI dashboard-kpi/. - Banco SQLite usado pelo backend. - Scripts de teste, deploy e verificacao presentes no repositorio. - Documentos existentes em docs/ usados como referencia.</w:t>
      </w:r>
    </w:p>
    <w:p>
      <w:pPr>
        <w:spacing w:after="80"/>
      </w:pPr>
      <w:r>
        <w:rPr>
          <w:sz w:val="18"/>
        </w:rPr>
        <w:t>Fora do escopo:</w:t>
      </w:r>
    </w:p>
    <w:p>
      <w:pPr>
        <w:spacing w:after="80"/>
      </w:pPr>
      <w:r>
        <w:rPr>
          <w:sz w:val="18"/>
        </w:rPr>
        <w:t>- Infraestrutura real em nuvem que nao esteja evidenciada por codigo, template ou script. - Politicas corporativas externas da nstech/Opentech nao versionadas neste repositorio. - Evidencias de operacao em producao nao presentes localmente, como logs de Cloud Run, registros IAM, tickets, incidentes e aprovacoes formais.</w:t>
      </w:r>
    </w:p>
    <w:p>
      <w:pPr>
        <w:pStyle w:val="Heading2"/>
      </w:pPr>
      <w:r>
        <w:t>Criterios de controle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Codigo do documento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SENTINEL-QMS-ISO9001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Revisao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Deve ser incrementada a cada alteracao material.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Aprovacao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Requer aprovacao do responsavel tecnico e dono do processo.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Retencao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Manter historico no Git por tempo indeterminado ou conforme politica corporativa.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Publicacao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Exportar copia consolidada em DOCX/PDF quando for usada em auditoria.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Distribuicao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Somente por canais controlados. Nao distribuir com segredos ou credenciais.</w:t>
            </w:r>
          </w:p>
        </w:tc>
      </w:tr>
    </w:tbl>
    <w:p/>
    <w:p>
      <w:pPr>
        <w:pStyle w:val="Heading2"/>
      </w:pPr>
      <w:r>
        <w:t>Historico de revisoes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Revisao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Alteracao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Aprovacao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Codex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Criacao inicial baseada na inspecao do repositorio.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Pendente</w:t>
            </w:r>
          </w:p>
        </w:tc>
      </w:tr>
    </w:tbl>
    <w:p/>
    <w:p>
      <w:pPr>
        <w:pStyle w:val="Heading2"/>
      </w:pPr>
      <w:r>
        <w:t>Referencias internas</w:t>
      </w:r>
    </w:p>
    <w:p>
      <w:pPr>
        <w:spacing w:after="80"/>
      </w:pPr>
      <w:r>
        <w:rPr>
          <w:sz w:val="18"/>
        </w:rPr>
        <w:t>- README.md - ARQUITETURA.md - docs/ARQUITETURA_FRONTEND.md - docs/PLANO_AUTENTICACAO.md - docs/RELATORIO_MELHORIAS.md - docs/referencia-audio/README_IMPLEMENTACAO_AUDIO_AZURE.md - docker-compose.yml - deploy.ps1 - setup_gcp.ps1</w:t>
      </w:r>
    </w:p>
    <w:p>
      <w:pPr>
        <w:pStyle w:val="Heading2"/>
      </w:pPr>
      <w:r>
        <w:t>Premissas adotadas</w:t>
      </w:r>
    </w:p>
    <w:p>
      <w:pPr>
        <w:spacing w:after="80"/>
      </w:pPr>
      <w:r>
        <w:rPr>
          <w:sz w:val="18"/>
        </w:rPr>
        <w:t>- A documentacao descreve o estado atual do codigo versionado, nao necessariamente o ambiente produtivo em execucao. - Quando documentos antigos divergem do codigo atual, a evidencia primaria considerada e o codigo. - Segredos foram mascarados nesta documentacao. A presenca de segredos no repositorio e tratada como nao conformidade. - O termo "ISO 9001" e usado como referencia de alinhamento a requisitos de gestao da qualidade, nao como declaracao de certificacao.</w:t>
      </w:r>
    </w:p>
    <w:p>
      <w:pPr>
        <w:pStyle w:val="Heading2"/>
      </w:pPr>
      <w:r>
        <w:t>Regras para futuras alteracoes</w:t>
      </w:r>
    </w:p>
    <w:p>
      <w:pPr>
        <w:spacing w:after="80"/>
      </w:pPr>
      <w:r>
        <w:rPr>
          <w:sz w:val="18"/>
        </w:rPr>
        <w:t>1. Toda mudanca em endpoint, fluxo, prompt, provider de IA, autenticacao, persistencia ou deploy deve atualizar esta pasta. 2. Todo risco novo deve ser registrado em 06-riscos-controles-acoes.md. 3. Toda evidencia de teste deve ser registrada em 07-validacao-evidencias.md. 4. Nenhum arquivo desta pasta deve conter chave real, senha real, token ou segredo operacional. 5. Artefatos exportados em exports/ devem ser regenerados apos mudancas relevantes.</w:t>
      </w:r>
    </w:p>
    <w:p>
      <w:r>
        <w:br w:type="page"/>
      </w:r>
    </w:p>
    <w:p>
      <w:pPr>
        <w:pStyle w:val="Heading1"/>
      </w:pPr>
      <w:r>
        <w:t>01 - Manual da Qualidade ISO 9001</w:t>
      </w:r>
    </w:p>
    <w:p>
      <w:pPr>
        <w:pStyle w:val="Heading2"/>
      </w:pPr>
      <w:r>
        <w:t>Politica da qualidade do projeto</w:t>
      </w:r>
    </w:p>
    <w:p>
      <w:pPr>
        <w:spacing w:after="80"/>
      </w:pPr>
      <w:r>
        <w:rPr>
          <w:sz w:val="18"/>
        </w:rPr>
        <w:t>O projeto Sentinel deve entregar analises forenses de sinistros veiculares com confiabilidade, rastreabilidade, controle de evidencias e linguagem tecnica. O sistema deve preservar o conteudo original recebido, aplicar processamento verificavel, reduzir alucinacoes de IA e permitir revisao humana antes do uso do laudo como evidencia operacional.</w:t>
      </w:r>
    </w:p>
    <w:p>
      <w:pPr>
        <w:pStyle w:val="Heading2"/>
      </w:pPr>
      <w:r>
        <w:t>Objetivos da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Indicador sugerido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Transcrever oitivas com formato consistente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Percentual de transcricoes com timestamp e falante identificado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TranscricaoOrquestradorService, AzureFastTranscricaoService, AzureWhisperService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Gerar laudos com base em evidencias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Percentual de laudos que citam fonte ou informam "Nao mencionado"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DescricaoAnaliseService, Prompts/SinistroPrompts.cs, Configuration/prompts.json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Controlar entrada de arquivos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Rejeicao por tipo MIME e tamanho maximo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TranscricaoController, AnaliseController, UploadLimitsOptions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Manter rastreabilidade de analises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Registro salvo com tipo, conteudo, arquivo e data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AnalisesController, AnaliseModel, SQLite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Detectar degradacao operacional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checks de banco e media processor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HealthController, /api/health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Melhorar continuamente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Registro de riscos, falhas de teste e acoes CAPA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06-riscos-controles-acoes.md, 07-validacao-evidencias.md</w:t>
            </w:r>
          </w:p>
        </w:tc>
      </w:tr>
    </w:tbl>
    <w:p/>
    <w:p>
      <w:pPr>
        <w:pStyle w:val="Heading2"/>
      </w:pPr>
      <w:r>
        <w:t>Contexto da organizacao - ISO 9001, clausula 4</w:t>
      </w:r>
    </w:p>
    <w:p>
      <w:pPr>
        <w:spacing w:after="80"/>
      </w:pPr>
      <w:r>
        <w:rPr>
          <w:sz w:val="18"/>
        </w:rPr>
        <w:t>O Sentinel opera em um contexto de analise de sinistros, regulacao, combate a fraudes, vistoria veicular e atendimento por oitiva. As partes interessadas incluem:</w:t>
      </w:r>
    </w:p>
    <w:p>
      <w:pPr>
        <w:spacing w:after="80"/>
      </w:pPr>
      <w:r>
        <w:rPr>
          <w:sz w:val="18"/>
        </w:rPr>
        <w:t>- Operadores BAS que conduzem oitivas. - Motoristas ou declarantes que fornecem relatos. - Analistas e peritos que revisam laudos. - Supervisores e coordenadores que acompanham KPIs. - Area de seguranca da informacao. - Clientes internos/externos que auditam qualidade do processo.</w:t>
      </w:r>
    </w:p>
    <w:p>
      <w:pPr>
        <w:pStyle w:val="Heading3"/>
      </w:pPr>
      <w:r>
        <w:t>Escopo do SGQ para este projeto</w:t>
      </w:r>
    </w:p>
    <w:p>
      <w:pPr>
        <w:spacing w:after="80"/>
      </w:pPr>
      <w:r>
        <w:rPr>
          <w:sz w:val="18"/>
        </w:rPr>
        <w:t>O escopo recomendado do Sistema de Gestao da Qualidade aplicado ao Sentinel e:</w:t>
      </w:r>
    </w:p>
    <w:p>
      <w:pPr>
        <w:spacing w:after="80"/>
      </w:pPr>
      <w:r>
        <w:rPr>
          <w:sz w:val="18"/>
        </w:rPr>
        <w:t>&amp;gt; Projeto, desenvolvimento, operacao assistida e melhoria continua de sistema web para transcricao, analise e geracao de laudos tecnicos de sinistros veiculares, com suporte a audio, imagem, video, persistencia de analises e indicadores operacionais.</w:t>
      </w:r>
    </w:p>
    <w:p>
      <w:pPr>
        <w:pStyle w:val="Heading2"/>
      </w:pPr>
      <w:r>
        <w:t>Lideranca - ISO 9001, clausula 5</w:t>
      </w:r>
    </w:p>
    <w:p>
      <w:pPr>
        <w:spacing w:after="80"/>
      </w:pPr>
      <w:r>
        <w:rPr>
          <w:sz w:val="18"/>
        </w:rPr>
        <w:t>Responsabilidades recomendadas: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Dono do processo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Definir fluxo operacional, aprovar criterios de laudo e aceitar riscos.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Responsavel tecnico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Manter arquitetura, codigo, testes, deploy e documentacao tecnica.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Qualidade/Auditoria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Revisar aderencia aos procedimentos, registrar nao conformidades e acompanhar CAPA.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Operacao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Executar oitivas, validar entradas e reportar falhas.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Seguranca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Controlar credenciais, acesso, hardening e resposta a incidentes.</w:t>
            </w:r>
          </w:p>
        </w:tc>
      </w:tr>
    </w:tbl>
    <w:p/>
    <w:p>
      <w:pPr>
        <w:pStyle w:val="Heading2"/>
      </w:pPr>
      <w:r>
        <w:t>Planejamento - ISO 9001, clausula 6</w:t>
      </w:r>
    </w:p>
    <w:p>
      <w:pPr>
        <w:spacing w:after="80"/>
      </w:pPr>
      <w:r>
        <w:rPr>
          <w:sz w:val="18"/>
        </w:rPr>
        <w:t>O planejamento de qualidade deve considerar riscos e oportunidades:</w:t>
      </w:r>
    </w:p>
    <w:p>
      <w:pPr>
        <w:spacing w:after="80"/>
      </w:pPr>
      <w:r>
        <w:rPr>
          <w:sz w:val="18"/>
        </w:rPr>
        <w:t>- Risco de alucinacao de IA: mitigado por temperatura 0.0, prompts anti-alucinacao e exigencia de citacao. - Risco de transcricao incorreta: mitigado por fallback Azure Speech-to-Text -&amp;gt; Whisper e heuristicas de falante. - Risco de exposicao de credenciais: atualmente nao mitigado de forma suficiente, requer acao corretiva. - Risco de indisponibilidade do microservico Python: mitigado por fallback para audio original e health check degradado. - Risco de perda de persistencia em Cloud Run com SQLite local: requer definicao de armazenamento persistente ou banco gerenciado. - Risco de testes quebrados: requer alinhamento de versoes de pacotes de teste e runtime.</w:t>
      </w:r>
    </w:p>
    <w:p>
      <w:pPr>
        <w:pStyle w:val="Heading2"/>
      </w:pPr>
      <w:r>
        <w:t>Suporte - ISO 9001, clausula 7</w:t>
      </w:r>
    </w:p>
    <w:p>
      <w:pPr>
        <w:pStyle w:val="Heading3"/>
      </w:pPr>
      <w:r>
        <w:t>Recursos</w:t>
      </w:r>
    </w:p>
    <w:p>
      <w:pPr>
        <w:spacing w:after="80"/>
      </w:pPr>
      <w:r>
        <w:rPr>
          <w:sz w:val="18"/>
        </w:rPr>
        <w:t>- Runtime .NET 8 para backend. - Python/FastAPI para processamento de midia. - SQLite para persistencia local. - Azure Speech, Azure OpenAI, Azure Text Analytics, Gemini API e Vertex AI como integracoes configuraveis. - Docker/Cloud Run para implantacao.</w:t>
      </w:r>
    </w:p>
    <w:p>
      <w:pPr>
        <w:pStyle w:val="Heading3"/>
      </w:pPr>
      <w:r>
        <w:t>Competencia</w:t>
      </w:r>
    </w:p>
    <w:p>
      <w:pPr>
        <w:spacing w:after="80"/>
      </w:pPr>
      <w:r>
        <w:rPr>
          <w:sz w:val="18"/>
        </w:rPr>
        <w:t>Perfis envolvidos devem dominar:</w:t>
      </w:r>
    </w:p>
    <w:p>
      <w:pPr>
        <w:spacing w:after="80"/>
      </w:pPr>
      <w:r>
        <w:rPr>
          <w:sz w:val="18"/>
        </w:rPr>
        <w:t>- ASP.NET Core, Entity Framework, SignalR e HTTP multipart. - Processamento de midia com Python, pydub, ffmpeg e OpenCV. - Operacao de providers de IA e limites de uso. - Boas praticas de seguranca para segredos e autenticacao. - Procedimentos de auditoria, evidencias e CAPA.</w:t>
      </w:r>
    </w:p>
    <w:p>
      <w:pPr>
        <w:pStyle w:val="Heading3"/>
      </w:pPr>
      <w:r>
        <w:t>Informacao documentada</w:t>
      </w:r>
    </w:p>
    <w:p>
      <w:pPr>
        <w:spacing w:after="80"/>
      </w:pPr>
      <w:r>
        <w:rPr>
          <w:sz w:val="18"/>
        </w:rPr>
        <w:t>Documentos requeridos:</w:t>
      </w:r>
    </w:p>
    <w:p>
      <w:pPr>
        <w:spacing w:after="80"/>
      </w:pPr>
      <w:r>
        <w:rPr>
          <w:sz w:val="18"/>
        </w:rPr>
        <w:t>- Manual da qualidade do projeto. - Procedimentos operacionais. - Fluxogramas. - Matriz de rastreabilidade ISO. - Registro de riscos e acoes. - Evidencias de validacao. - Registro de alteracoes e aprovacoes.</w:t>
      </w:r>
    </w:p>
    <w:p>
      <w:pPr>
        <w:pStyle w:val="Heading2"/>
      </w:pPr>
      <w:r>
        <w:t>Operacao - ISO 9001, clausula 8</w:t>
      </w:r>
    </w:p>
    <w:p>
      <w:pPr>
        <w:spacing w:after="80"/>
      </w:pPr>
      <w:r>
        <w:rPr>
          <w:sz w:val="18"/>
        </w:rPr>
        <w:t>O processo operacional principal e:</w:t>
      </w:r>
    </w:p>
    <w:p>
      <w:pPr>
        <w:spacing w:after="80"/>
      </w:pPr>
      <w:r>
        <w:rPr>
          <w:sz w:val="18"/>
        </w:rPr>
        <w:t>1. Usuario acessa frontend. 2. Usuario seleciona tipo de fluxo: audio, merge de audio, foto, video ou salvos. 3. Frontend valida presenca de arquivo e envia para endpoint correto. 4. Backend valida tipo, tamanho e configuracao do servico. 5. Backend orquestra processamento de IA e/ou media processor. 6. Resultado e exibido como transcricao ou laudo em Markdown. 7. Usuario pode editar, copiar, exportar e salvar. 8. Backend persiste analise no SQLite. 9. Dashboard e health checks apoiam monitoramento.</w:t>
      </w:r>
    </w:p>
    <w:p>
      <w:pPr>
        <w:pStyle w:val="Heading2"/>
      </w:pPr>
      <w:r>
        <w:t>Avaliacao de desempenho - ISO 9001, clausula 9</w:t>
      </w:r>
    </w:p>
    <w:p>
      <w:pPr>
        <w:spacing w:after="80"/>
      </w:pPr>
      <w:r>
        <w:rPr>
          <w:sz w:val="18"/>
        </w:rPr>
        <w:t>Indicadores recomendados:</w:t>
      </w:r>
    </w:p>
    <w:p>
      <w:pPr>
        <w:spacing w:after="80"/>
      </w:pPr>
      <w:r>
        <w:rPr>
          <w:sz w:val="18"/>
        </w:rPr>
        <w:t>- Taxa de sucesso de transcricao. - Tempo medio de transcricao por tamanho de arquivo. - Taxa de fallback para Whisper. - Taxa de laudos gerados com erro. - Taxa de arquivos rejeitados por tipo/tamanho. - Disponibilidade de /api/health. - Resultado de testes automatizados por commit. - Quantidade de nao conformidades abertas e encerradas.</w:t>
      </w:r>
    </w:p>
    <w:p>
      <w:pPr>
        <w:pStyle w:val="Heading2"/>
      </w:pPr>
      <w:r>
        <w:t>Melhoria - ISO 9001, clausula 10</w:t>
      </w:r>
    </w:p>
    <w:p>
      <w:pPr>
        <w:spacing w:after="80"/>
      </w:pPr>
      <w:r>
        <w:rPr>
          <w:sz w:val="18"/>
        </w:rPr>
        <w:t>Melhorias prioritarias identificadas:</w:t>
      </w:r>
    </w:p>
    <w:p>
      <w:pPr>
        <w:spacing w:after="80"/>
      </w:pPr>
      <w:r>
        <w:rPr>
          <w:sz w:val="18"/>
        </w:rPr>
        <w:t>1. Remover credenciais reais do repositorio e rotacionar chaves. 2. Implementar hash de senha e autorizacao por role no backend. 3. Corrigir incompatibilidade dos testes C#. 4. Corrigir risco funcional em sentinel-cortex/services/audio_processor.py. 5. Consolidar decisao arquitetural de infraestrutura: Cloud Run, Azure Web App, banco persistente e providers de IA. 6. Formalizar revisao humana de laudos antes de uso externo. 7. Criar trilha de auditoria para login, transcricao, laudo, edicao, exclusao e exportacao.</w:t>
      </w:r>
    </w:p>
    <w:p>
      <w:r>
        <w:br w:type="page"/>
      </w:r>
    </w:p>
    <w:p>
      <w:pPr>
        <w:pStyle w:val="Heading1"/>
      </w:pPr>
      <w:r>
        <w:t>02 - Arquitetura e Inventario Tecnico</w:t>
      </w:r>
    </w:p>
    <w:p>
      <w:pPr>
        <w:pStyle w:val="Heading2"/>
      </w:pPr>
      <w:r>
        <w:t>Visao geral</w:t>
      </w:r>
    </w:p>
    <w:p>
      <w:pPr>
        <w:spacing w:after="80"/>
      </w:pPr>
      <w:r>
        <w:rPr>
          <w:sz w:val="18"/>
        </w:rPr>
        <w:t>O Sentinel e composto por quatro blocos principais: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Usuario</w:t>
        <w:br/>
        <w:t xml:space="preserve">  -&gt; Frontend estatico em Backend/wwwroot</w:t>
        <w:br/>
        <w:t xml:space="preserve">  -&gt; Backend ASP.NET Core 8</w:t>
        <w:br/>
        <w:t xml:space="preserve">  -&gt; Servicos de IA e media processor</w:t>
        <w:br/>
        <w:t xml:space="preserve">  -&gt; SQLite / arquivos / dashboard</w:t>
      </w:r>
    </w:p>
    <w:p>
      <w:pPr>
        <w:pStyle w:val="Heading2"/>
      </w:pPr>
      <w:r>
        <w:t>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Backend/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ASP.NET Core 8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API REST, CORS, DI, controllers, banco, SignalR, orquestracao.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Backend/wwwroot/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HTML/CSS/JS modular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Upload, navegacao, chamada de API, exibicao, edicao, exportacao.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Media Processor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sentinel-cortex/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Python FastAPI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Normalizacao/conversao de audio, merge, keyframes, sentimento acustico.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Dashboard KPI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dashboard-kpi/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Dash/Flask/Pandas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Indicadores de envio, ranking de operadores e filtros.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Persistencia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Backend/Data/AppDbContext.cs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EF Core + SQLite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Analises salvas e usuarios.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Deploy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Dockerfile, Backend/Dockerfile, sentinel-cortex/Dockerfile, docker-compose.yml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Docker/Cloud Run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Execucao e publicacao dos servicos.</w:t>
            </w:r>
          </w:p>
        </w:tc>
      </w:tr>
    </w:tbl>
    <w:p/>
    <w:p>
      <w:pPr>
        <w:pStyle w:val="Heading2"/>
      </w:pPr>
      <w:r>
        <w:t>Backend ASP.NET Core</w:t>
      </w:r>
    </w:p>
    <w:p>
      <w:pPr>
        <w:pStyle w:val="Heading3"/>
      </w:pPr>
      <w:r>
        <w:t>Inicializacao</w:t>
      </w:r>
    </w:p>
    <w:p>
      <w:pPr>
        <w:spacing w:after="80"/>
      </w:pPr>
      <w:r>
        <w:rPr>
          <w:sz w:val="18"/>
        </w:rPr>
        <w:t>Arquivo: Backend/Program.cs</w:t>
      </w:r>
    </w:p>
    <w:p>
      <w:pPr>
        <w:spacing w:after="80"/>
      </w:pPr>
      <w:r>
        <w:rPr>
          <w:sz w:val="18"/>
        </w:rPr>
        <w:t>Responsabilidades:</w:t>
      </w:r>
    </w:p>
    <w:p>
      <w:pPr>
        <w:spacing w:after="80"/>
      </w:pPr>
      <w:r>
        <w:rPr>
          <w:sz w:val="18"/>
        </w:rPr>
        <w:t>- Carrega appsettings.Local.json opcional. - Carrega Configuration/prompts.json e Configuration/text_corrections.json. - Configura limite de request e multipart. - Registra services de IA, media processor, banco, SignalR, controllers e Swagger. - Inicializa SQLite por EnsureCreated. - Cria usuarios seed se necessario. - Mapeia /health, controllers e hub /hubs/analysis.</w:t>
      </w:r>
    </w:p>
    <w:p>
      <w:pPr>
        <w:pStyle w:val="Heading3"/>
      </w:pPr>
      <w:r>
        <w:t>Controllers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Rotas principais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Processo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/api/transcrever, POST /api/analisar/laudo, POST /api/analisar/oitiva, POST /api/auditar, POST /api/extrair-dados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Transcricao, laudo, auditoria de conformidade e extracao.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/api/analisar/imagem, POST /api/analisar/video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 de foto e video.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AnalisesController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/api/salvar, GET /api/analises, GET/DELETE /api/analises/{id}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Persistencia e consulta de analises.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/api/auth/login, POST /api/auth/register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Login e registro simples.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HealthController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GET /api/health, /api/health/live, /api/health/ready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Health, liveness, readiness.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ToolsController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/api/tools/merge-audio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Merge de multiplos audios.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FileStorageController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POST /api/storage/upload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Upload local para wwwroot/uploads/audio.</w:t>
            </w:r>
          </w:p>
        </w:tc>
      </w:tr>
    </w:tbl>
    <w:p/>
    <w:p>
      <w:pPr>
        <w:pStyle w:val="Heading2"/>
      </w:pPr>
      <w:r>
        <w:t>Servicos de IA e midia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TranscricaoOrquestradorService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Backend/Services/TranscricaoOrquestradorService.cs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Orquestra Azure Speech-to-Text e fallback Whisper; envia progresso por SignalR.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AzureFastTranscricaoService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Backend/Services/AzureFastTranscricaoService.cs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Fast Transcription API com diarizacao e phrase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AzureWhisperService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Backend/Services/AzureWhisperService.cs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Fallback Whisper via Azure OpenAI, com timestamps e filtros anti-ruido.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SpeakerDetectionService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Backend/Services/SpeakerDetectionService.cs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Heuristicas para Operador BAS vs Motorista e limpeza de segmentos.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DescricaoAnaliseService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Backend/Services/DescricaoAnaliseService.cs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Gera laudos, auditorias e comparacoes usando Azure OpenAI.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AzureOpenAIService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Backend/Services/AzureOpenAIService.cs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Wrapper de chat completions e visao no Azure OpenAI.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ImagemAnaliseService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Backend/Services/ImagemAnaliseService.cs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 de vistoria por imagem.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VideoAnaliseService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Backend/Services/VideoAnaliseService.cs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Upload e analise de video via Gemini File API ou Vertex AI.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MediaProcessorService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Backend/Services/MediaProcessorService.cs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Cliente HTTP para sentinel-cortex.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AzureTextAnalyticsService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Backend/Services/AzureTextAnalyticsService.cs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 textual de sentimento como complemento.</w:t>
            </w:r>
          </w:p>
        </w:tc>
      </w:tr>
    </w:tbl>
    <w:p/>
    <w:p>
      <w:pPr>
        <w:pStyle w:val="Heading2"/>
      </w:pPr>
      <w:r>
        <w:t>Frontend</w:t>
      </w:r>
    </w:p>
    <w:p>
      <w:pPr>
        <w:spacing w:after="80"/>
      </w:pPr>
      <w:r>
        <w:rPr>
          <w:sz w:val="18"/>
        </w:rPr>
        <w:t>Entrada principal: Backend/wwwroot/index.html carrega js/app.js.</w:t>
      </w:r>
    </w:p>
    <w:p>
      <w:pPr>
        <w:spacing w:after="80"/>
      </w:pPr>
      <w:r>
        <w:rPr>
          <w:sz w:val="18"/>
        </w:rPr>
        <w:t>Arquitetura JS:</w:t>
      </w:r>
    </w:p>
    <w:p>
      <w:pPr>
        <w:spacing w:after="80"/>
      </w:pPr>
      <w:r>
        <w:rPr>
          <w:sz w:val="18"/>
        </w:rPr>
        <w:t>- js/api/sinistroApi.js: chamadas HTTP. - js/core: estado, drafts, renderizacao, tema, storage, utilitarios. - js/ui: upload, modal, navegacao, toast, player, waveform. - js/services/analise: transcricao, laudo, foto/video e edicao inline. - js/features: salvos e merge de audio.</w:t>
      </w:r>
    </w:p>
    <w:p>
      <w:pPr>
        <w:spacing w:after="80"/>
      </w:pPr>
      <w:r>
        <w:rPr>
          <w:sz w:val="18"/>
        </w:rPr>
        <w:t>Fluxos principais:</w:t>
      </w:r>
    </w:p>
    <w:p>
      <w:pPr>
        <w:spacing w:after="80"/>
      </w:pPr>
      <w:r>
        <w:rPr>
          <w:sz w:val="18"/>
        </w:rPr>
        <w:t>- Audio: arquivo -&amp;gt; /api/transcrever -&amp;gt; transcricao -&amp;gt; /api/analisar/laudo -&amp;gt; laudo. - Foto: arquivo -&amp;gt; /api/analisar/imagem -&amp;gt; laudo de vistoria. - Video: arquivo -&amp;gt; /api/analisar/video -&amp;gt; laudo de video. - Merge: multiplos arquivos -&amp;gt; /api/tools/merge-audio -&amp;gt; arquivo mergeado -&amp;gt; transcricao. - Salvos: CRUD via /api/salvar e /api/analises.</w:t>
      </w:r>
    </w:p>
    <w:p>
      <w:pPr>
        <w:pStyle w:val="Heading2"/>
      </w:pPr>
      <w:r>
        <w:t>Banco de dados</w:t>
      </w:r>
    </w:p>
    <w:p>
      <w:pPr>
        <w:spacing w:after="80"/>
      </w:pPr>
      <w:r>
        <w:rPr>
          <w:sz w:val="18"/>
        </w:rPr>
        <w:t>Arquivo: Backend/Data/AppDbContext.cs</w:t>
      </w:r>
    </w:p>
    <w:p>
      <w:pPr>
        <w:spacing w:after="80"/>
      </w:pPr>
      <w:r>
        <w:rPr>
          <w:sz w:val="18"/>
        </w:rPr>
        <w:t>Tabelas: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Analises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Id, Tipo, Conteudo, Arquivo, Data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Persistencia de laudos/transcricoes.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Id, Username, Password, Role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Implementacao atual usa senha em texto claro.</w:t>
            </w:r>
          </w:p>
        </w:tc>
      </w:tr>
    </w:tbl>
    <w:p/>
    <w:p>
      <w:pPr>
        <w:spacing w:after="80"/>
      </w:pPr>
      <w:r>
        <w:rPr>
          <w:sz w:val="18"/>
        </w:rPr>
        <w:t>Configuracao:</w:t>
      </w:r>
    </w:p>
    <w:p>
      <w:pPr>
        <w:spacing w:after="80"/>
      </w:pPr>
      <w:r>
        <w:rPr>
          <w:sz w:val="18"/>
        </w:rPr>
        <w:t>- DB_PATH por variavel de ambiente. - Fallback: sinistros.db. - EnsureCreated() no startup.</w:t>
      </w:r>
    </w:p>
    <w:p>
      <w:pPr>
        <w:pStyle w:val="Heading2"/>
      </w:pPr>
      <w:r>
        <w:t>Sentinel Cortex</w:t>
      </w:r>
    </w:p>
    <w:p>
      <w:pPr>
        <w:spacing w:after="80"/>
      </w:pPr>
      <w:r>
        <w:rPr>
          <w:sz w:val="18"/>
        </w:rPr>
        <w:t>Arquivo de entrada: sentinel-cortex/main.py.</w:t>
      </w:r>
    </w:p>
    <w:p>
      <w:pPr>
        <w:spacing w:after="80"/>
      </w:pPr>
      <w:r>
        <w:rPr>
          <w:sz w:val="18"/>
        </w:rPr>
        <w:t>Rotas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/health e /api/v1/health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Health check.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/process/audio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Normalizacao/conversao de audio.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/process/merge-audio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Junta multiplos audios e retorna MP3.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/process/video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Extrai keyframes.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/extract/audio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Extrai audio de video.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/tools/convert-to-wav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Conversao manual para WAV.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/analyze/sentiment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Analise acustica de sentimento.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/cache/stats, /cache/clear, /cache/cleanup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Cache em memoria.</w:t>
            </w:r>
          </w:p>
        </w:tc>
      </w:tr>
    </w:tbl>
    <w:p/>
    <w:p>
      <w:pPr>
        <w:pStyle w:val="Heading2"/>
      </w:pPr>
      <w:r>
        <w:t>Dashboard KPI</w:t>
      </w:r>
    </w:p>
    <w:p>
      <w:pPr>
        <w:spacing w:after="80"/>
      </w:pPr>
      <w:r>
        <w:rPr>
          <w:sz w:val="18"/>
        </w:rPr>
        <w:t>Arquivo: dashboard-kpi/app_dashboard.py.</w:t>
      </w:r>
    </w:p>
    <w:p>
      <w:pPr>
        <w:spacing w:after="80"/>
      </w:pPr>
      <w:r>
        <w:rPr>
          <w:sz w:val="18"/>
        </w:rPr>
        <w:t>Responsabilidades:</w:t>
      </w:r>
    </w:p>
    <w:p>
      <w:pPr>
        <w:spacing w:after="80"/>
      </w:pPr>
      <w:r>
        <w:rPr>
          <w:sz w:val="18"/>
        </w:rPr>
        <w:t>- Carregar dados Excel/CSV de BI. - Validar login consultando BACKEND_AUTH_URL. - Restringir acesso por roles: Admin, Coordenador, Supervisor, Analista. - Exibir KPIs, graficos por escala, motivos, timeline e ranking de operadores.</w:t>
      </w:r>
    </w:p>
    <w:p>
      <w:pPr>
        <w:pStyle w:val="Heading2"/>
      </w:pPr>
      <w:r>
        <w:t>Infraestrutura e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Sobe backend, sentinel-cortex e dashboard.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Dockerfile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Build multi-stage do backend a partir da raiz.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Backend/Dockerfile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Dockerfile especifico do backend.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sentinel-cortex/Dockerfile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Python 3.11 slim + ffmpeg + requirements.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deploy.ps1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Bump de versao do frontend, commit/push e deploy Cloud Run.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setup_gcp.ps1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Script de infraestrutura GCP planejada: Run, Storage, Firestore, Tasks, Eventarc.</w:t>
            </w:r>
          </w:p>
        </w:tc>
      </w:tr>
    </w:tbl>
    <w:p/>
    <w:p>
      <w:pPr>
        <w:pStyle w:val="Heading2"/>
      </w:pPr>
      <w:r>
        <w:t>Divergencias documentais identificadas</w:t>
      </w:r>
    </w:p>
    <w:p>
      <w:pPr>
        <w:spacing w:after="80"/>
      </w:pPr>
      <w:r>
        <w:rPr>
          <w:sz w:val="18"/>
        </w:rPr>
        <w:t>As referencias existentes citam combinacoes diferentes de infraestrutura e provider:</w:t>
      </w:r>
    </w:p>
    <w:p>
      <w:pPr>
        <w:spacing w:after="80"/>
      </w:pPr>
      <w:r>
        <w:rPr>
          <w:sz w:val="18"/>
        </w:rPr>
        <w:t>- README.md: Cloud Run, Gemini, SQLite. - ARQUITETURA.md: Azure Web App, Azure OpenAI GPT-4, Gemini. - Codigo atual: Azure Speech, Azure OpenAI, Azure Text Analytics, Gemini/Vertex opcionais, Cloud Run em scripts.</w:t>
      </w:r>
    </w:p>
    <w:p>
      <w:pPr>
        <w:spacing w:after="80"/>
      </w:pPr>
      <w:r>
        <w:rPr>
          <w:sz w:val="18"/>
        </w:rPr>
        <w:t>Para auditoria, considerar o codigo como fonte primaria e registrar decisao formal de arquitetura alvo.</w:t>
      </w:r>
    </w:p>
    <w:p>
      <w:r>
        <w:br w:type="page"/>
      </w:r>
    </w:p>
    <w:p>
      <w:pPr>
        <w:pStyle w:val="Heading1"/>
      </w:pPr>
      <w:r>
        <w:t>03 - Processos e Fluxos Operacionais</w:t>
      </w:r>
    </w:p>
    <w:p>
      <w:pPr>
        <w:pStyle w:val="Heading2"/>
      </w:pPr>
      <w:r>
        <w:t>Macroprocesso Sentinel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Saida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1. Acesso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Usuario e navegador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Abrir frontend servido pelo backend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Tela Sentinel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Backend/wwwroot/index.html, js/app.js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2. Selecao de fluxo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Audio, foto, video, salvos ou merge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Usuario seleciona modo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Estado de UI atualizado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ui/navigation.js, core/state.js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3. Upload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Arquivo e contexto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Validar selecao e enviar ao endpoint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Request multipart/form-data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ui/upload.js, api/sinistroApi.js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4. Validacao backend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Request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Validar tipo, tamanho e configuracao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Rejeicao ou processamento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Controllers e UploadLimitsOptions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5. Processamento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Bytes e contexto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IA, media processor, heuristicas e prompts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Transcricao ou laudo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Services em Backend/Services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6. Revisao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Markdown/transcricao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Exibir, editar, copiar, exportar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Conteudo revisado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services/analise, services/export.js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 Persistencia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Conteudo final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Salvar em SQLite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Registro em Analises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AnalisesController, AppDbContext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 Monitoramento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Health e dashboard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Verificar status e KPIs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Indicadores e alertas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HealthController, dashboard-kpi</w:t>
            </w:r>
          </w:p>
        </w:tc>
      </w:tr>
    </w:tbl>
    <w:p/>
    <w:p>
      <w:pPr>
        <w:pStyle w:val="Heading2"/>
      </w:pPr>
      <w:r>
        <w:t>Procedimento - Transcricao de oitiva</w:t>
      </w:r>
    </w:p>
    <w:p>
      <w:pPr>
        <w:spacing w:after="80"/>
      </w:pPr>
      <w:r>
        <w:rPr>
          <w:sz w:val="18"/>
        </w:rPr>
        <w:t>1. Usuario seleciona arquivo de audio ou video curto na aba de audio. 2. Frontend chama gerarTranscricao(). 3. Frontend inicializa SignalR e obtem connectionId. 4. Frontend envia POST /api/transcrever com Arquivo e header X-Connection-Id. 5. Backend valida:    - arquivo existente;    - content type audio/*, video/webm ou video/mp4;    - tamanho abaixo de MaxAudioUploadMB;    - servico de transcricao configurado. 6. Backend pode pre-processar audio no sentinel-cortex quando aplicavel. 7. Orquestrador tenta Azure Speech-to-Text. 8. Se a transcricao vier fraca ou falhar, tenta Azure Whisper. 9. Backend retorna TranscricaoResponse(transcricao, "azure"). 10. Frontend renderiza transcricao, salva draft local e habilita edicao/exportacao. 11. Em background, backend tenta analise de sentimento por Azure Text Analytics e fallback acustico Python.</w:t>
      </w:r>
    </w:p>
    <w:p>
      <w:pPr>
        <w:pStyle w:val="Heading3"/>
      </w:pPr>
      <w:r>
        <w:t>Controles de qualidade</w:t>
      </w:r>
    </w:p>
    <w:p>
      <w:pPr>
        <w:spacing w:after="80"/>
      </w:pPr>
      <w:r>
        <w:rPr>
          <w:sz w:val="18"/>
        </w:rPr>
        <w:t>- Validacao de tipo e tamanho antes de processar. - Heuristica TranscricaoPareceValida contra respostas vazias ou repetitivas. - Correcao de termos por regex em text_corrections.json. - Speaker detection para padronizar Operador BAS e Motorista. - Progresso por SignalR para transparência de execucao.</w:t>
      </w:r>
    </w:p>
    <w:p>
      <w:pPr>
        <w:pStyle w:val="Heading2"/>
      </w:pPr>
      <w:r>
        <w:t>Procedimento - Geracao de laudo a partir de transcricao</w:t>
      </w:r>
    </w:p>
    <w:p>
      <w:pPr>
        <w:spacing w:after="80"/>
      </w:pPr>
      <w:r>
        <w:rPr>
          <w:sz w:val="18"/>
        </w:rPr>
        <w:t>1. Usuario gera ou edita transcricao. 2. Frontend chama gerarLaudoTecnicoAPI. 3. Backend recebe POST /api/analisar/laudo com Transcricao, Duracao e Contexto. 4. Backend valida transcricao nao vazia e provider configurado. 5. DescricaoAnaliseService monta prompt pericial. 6. AzureOpenAIService chama deployment configurado com temperature = 0.0. 7. Backend retorna Markdown do laudo. 8. Frontend separa tabela DADOS IDENTIFICADOS quando o separador existe. 9. Usuario revisa, edita, exporta e salva.</w:t>
      </w:r>
    </w:p>
    <w:p>
      <w:pPr>
        <w:pStyle w:val="Heading3"/>
      </w:pPr>
      <w:r>
        <w:t>Controles de qualidade</w:t>
      </w:r>
    </w:p>
    <w:p>
      <w:pPr>
        <w:spacing w:after="80"/>
      </w:pPr>
      <w:r>
        <w:rPr>
          <w:sz w:val="18"/>
        </w:rPr>
        <w:t>- Prompt obriga citacao de trecho fonte ou "Nao mencionado". - Temperatura zero para reduzir variacao. - Pos-processamento padroniza nomenclatura de interlocutores. - Separacao de dados identificados facilita revisao.</w:t>
      </w:r>
    </w:p>
    <w:p>
      <w:pPr>
        <w:pStyle w:val="Heading2"/>
      </w:pPr>
      <w:r>
        <w:t>Procedimento - Analise de imagem</w:t>
      </w:r>
    </w:p>
    <w:p>
      <w:pPr>
        <w:spacing w:after="80"/>
      </w:pPr>
      <w:r>
        <w:rPr>
          <w:sz w:val="18"/>
        </w:rPr>
        <w:t>1. Usuario seleciona imagem e contexto. 2. Frontend envia POST /api/analisar/imagem. 3. Backend valida arquivo e ContentType iniciando com image/. 4. Backend valida limite MaxImageUploadMB. 5. ImagemAnaliseService seleciona provider:    - Azure OpenAI Vision, se configurado;    - Vertex AI, se configurado;    - Gemini API, se houver chave. 6. Prompt orienta laudo de vistoria apenas com o que e visivel. 7. Frontend renderiza Markdown e habilita acoes.</w:t>
      </w:r>
    </w:p>
    <w:p>
      <w:pPr>
        <w:pStyle w:val="Heading2"/>
      </w:pPr>
      <w:r>
        <w:t>Procedimento - Analise de video</w:t>
      </w:r>
    </w:p>
    <w:p>
      <w:pPr>
        <w:spacing w:after="80"/>
      </w:pPr>
      <w:r>
        <w:rPr>
          <w:sz w:val="18"/>
        </w:rPr>
        <w:t>1. Usuario seleciona video e contexto. 2. Frontend calcula duracao quando possivel. 3. Frontend envia POST /api/analisar/video. 4. Backend valida arquivo e ContentType video/*. 5. VideoAnaliseService escolhe:    - Vertex inline para videos pequenos;    - Gemini File API para arquivos maiores quando configurada. 6. Gemini File API usa upload resumable, aguarda estado ACTIVE e analisa via file_uri. 7. Resultado e devolvido como laudo tecnico de video.</w:t>
      </w:r>
    </w:p>
    <w:p>
      <w:pPr>
        <w:pStyle w:val="Heading2"/>
      </w:pPr>
      <w:r>
        <w:t>Procedimento - Merge de audio</w:t>
      </w:r>
    </w:p>
    <w:p>
      <w:pPr>
        <w:spacing w:after="80"/>
      </w:pPr>
      <w:r>
        <w:rPr>
          <w:sz w:val="18"/>
        </w:rPr>
        <w:t>1. Usuario seleciona dois ou mais arquivos de audio/MPEG. 2. Frontend envia POST /api/tools/merge-audio com campo files. 3. Backend valida quantidade minima. 4. Backend encaminha bytes para MediaProcessorService.MergeAudiosAsync. 5. sentinel-cortex concatena segmentos, normaliza parametros e retorna MP3. 6. Frontend cria um File local audio_completo_merged.mp3 e define como audio atual. 7. Usuario executa transcricao normal sobre o audio mergeado.</w:t>
      </w:r>
    </w:p>
    <w:p>
      <w:pPr>
        <w:pStyle w:val="Heading2"/>
      </w:pPr>
      <w:r>
        <w:t>Procedimento - Salvamento e consulta de analises</w:t>
      </w:r>
    </w:p>
    <w:p>
      <w:pPr>
        <w:spacing w:after="80"/>
      </w:pPr>
      <w:r>
        <w:rPr>
          <w:sz w:val="18"/>
        </w:rPr>
        <w:t>1. Usuario clica salvar em transcricao, laudo, foto ou video. 2. Frontend monta objeto com tipo, conteudo, arquivo, dataAnalise. 3. Frontend chama POST /api/salvar. 4. Backend sobrescreve Data com DateTime.Now. 5. Entity Framework salva em SQLite. 6. Usuario pode consultar ate 50 ultimas analises por GET /api/analises. 7. Usuario pode buscar ou excluir por ID.</w:t>
      </w:r>
    </w:p>
    <w:p>
      <w:pPr>
        <w:pStyle w:val="Heading2"/>
      </w:pPr>
      <w:r>
        <w:t>Procedimento - Autenticacao</w:t>
      </w:r>
    </w:p>
    <w:p>
      <w:pPr>
        <w:pStyle w:val="Heading3"/>
      </w:pPr>
      <w:r>
        <w:t>Estado atual</w:t>
      </w:r>
    </w:p>
    <w:p>
      <w:pPr>
        <w:spacing w:after="80"/>
      </w:pPr>
      <w:r>
        <w:rPr>
          <w:sz w:val="18"/>
        </w:rPr>
        <w:t>O backend possui login simples em AuthController:</w:t>
      </w:r>
    </w:p>
    <w:p>
      <w:pPr>
        <w:spacing w:after="80"/>
      </w:pPr>
      <w:r>
        <w:rPr>
          <w:sz w:val="18"/>
        </w:rPr>
        <w:t>- Busca usuario por Username e Password. - Retorna sucesso, username e role. - Registro cria usuario com role Membro. - Nao ha JWT, hash de senha, middleware de autorizacao ou protecao de endpoints principais.</w:t>
      </w:r>
    </w:p>
    <w:p>
      <w:pPr>
        <w:pStyle w:val="Heading3"/>
      </w:pPr>
      <w:r>
        <w:t>Estado recomendado</w:t>
      </w:r>
    </w:p>
    <w:p>
      <w:pPr>
        <w:spacing w:after="80"/>
      </w:pPr>
      <w:r>
        <w:rPr>
          <w:sz w:val="18"/>
        </w:rPr>
        <w:t>Usar docs/PLANO_AUTENTICACAO.md como base para:</w:t>
      </w:r>
    </w:p>
    <w:p>
      <w:pPr>
        <w:spacing w:after="80"/>
      </w:pPr>
      <w:r>
        <w:rPr>
          <w:sz w:val="18"/>
        </w:rPr>
        <w:t>- JWT ou cookie seguro. - Hash de senha com algoritmo apropriado. - Role-based access control. - Audit log de login e acoes sensiveis. - Rate limiting para login.</w:t>
      </w:r>
    </w:p>
    <w:p>
      <w:pPr>
        <w:pStyle w:val="Heading2"/>
      </w:pPr>
      <w:r>
        <w:t>Procedimento -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Monitor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validar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Liveness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GET /api/health/live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Deve retornar alive.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Readiness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GET /api/health/ready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Deve retornar ready se DB conecta.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completo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GET /api/health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healthy, degraded ou unhealthy.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Media processor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interno via backend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 indisponivel, status degradado quando habilitado.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Login e carregamento de graficos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Deve restringir por role permitida.</w:t>
            </w:r>
          </w:p>
        </w:tc>
      </w:tr>
    </w:tbl>
    <w:p/>
    <w:p>
      <w:pPr>
        <w:pStyle w:val="Heading2"/>
      </w:pPr>
      <w:r>
        <w:t>Registros obrigatorios por execucao critica</w:t>
      </w:r>
    </w:p>
    <w:p>
      <w:pPr>
        <w:spacing w:after="80"/>
      </w:pPr>
      <w:r>
        <w:rPr>
          <w:sz w:val="18"/>
        </w:rPr>
        <w:t>- Nome do arquivo processado. - Tipo de midia. - Data/hora. - Provider usado. - Resultado ou erro. - Usuario responsavel. - Versao do sistema. - Evidencia da revisao humana.</w:t>
      </w:r>
    </w:p>
    <w:p>
      <w:pPr>
        <w:spacing w:after="80"/>
      </w:pPr>
      <w:r>
        <w:rPr>
          <w:sz w:val="18"/>
        </w:rPr>
        <w:t>Atualmente nem todos esses registros existem no banco. A lacuna deve ser tratada por um AuditLog.</w:t>
      </w:r>
    </w:p>
    <w:p>
      <w:r>
        <w:br w:type="page"/>
      </w:r>
    </w:p>
    <w:p>
      <w:pPr>
        <w:pStyle w:val="Heading1"/>
      </w:pPr>
      <w:r>
        <w:t>04 - Fluxogramas</w:t>
      </w:r>
    </w:p>
    <w:p>
      <w:pPr>
        <w:pStyle w:val="Heading2"/>
      </w:pPr>
      <w:r>
        <w:t>Fluxograma principal do processo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flowchart TD</w:t>
        <w:br/>
        <w:t xml:space="preserve">  A["Usuario acessa Sentinel"] --&gt; B{"Escolhe fluxo"}</w:t>
        <w:br/>
        <w:t xml:space="preserve">  B --&gt; C["Audio ou merge de audio"]</w:t>
        <w:br/>
        <w:t xml:space="preserve">  B --&gt; D["Foto de vistoria"]</w:t>
        <w:br/>
        <w:t xml:space="preserve">  B --&gt; E["Video de sinistro"]</w:t>
        <w:br/>
        <w:t xml:space="preserve">  B --&gt; F["Analises salvas"]</w:t>
        <w:br/>
        <w:br/>
        <w:t xml:space="preserve">  C --&gt; C1["Frontend valida arquivo"]</w:t>
        <w:br/>
        <w:t xml:space="preserve">  C1 --&gt; C2["POST /api/transcrever"]</w:t>
        <w:br/>
        <w:t xml:space="preserve">  C2 --&gt; C3{"Arquivo valido e servico configurado?"}</w:t>
        <w:br/>
        <w:t xml:space="preserve">  C3 --&gt;|Nao| C4["Retorna erro controlado"]</w:t>
        <w:br/>
        <w:t xml:space="preserve">  C3 --&gt;|Sim| C5["Pre-processamento opcional no sentinel-cortex"]</w:t>
        <w:br/>
        <w:t xml:space="preserve">  C5 --&gt; C6["Azure Speech-to-Text"]</w:t>
        <w:br/>
        <w:t xml:space="preserve">  C6 --&gt; C7{"Transcricao valida?"}</w:t>
        <w:br/>
        <w:t xml:space="preserve">  C7 --&gt;|Nao| C8["Fallback Azure Whisper"]</w:t>
        <w:br/>
        <w:t xml:space="preserve">  C7 --&gt;|Sim| C9["Transcricao formatada"]</w:t>
        <w:br/>
        <w:t xml:space="preserve">  C8 --&gt; C9</w:t>
        <w:br/>
        <w:t xml:space="preserve">  C9 --&gt; C10["Usuario revisa ou edita"]</w:t>
        <w:br/>
        <w:t xml:space="preserve">  C10 --&gt; C11["POST /api/analisar/laudo"]</w:t>
        <w:br/>
        <w:t xml:space="preserve">  C11 --&gt; C12["Azure OpenAI gera laudo"]</w:t>
        <w:br/>
        <w:t xml:space="preserve">  C12 --&gt; G["Usuario revisa resultado"]</w:t>
        <w:br/>
        <w:br/>
        <w:t xml:space="preserve">  D --&gt; D1["POST /api/analisar/imagem"]</w:t>
        <w:br/>
        <w:t xml:space="preserve">  D1 --&gt; D2["Validar imagem e limite"]</w:t>
        <w:br/>
        <w:t xml:space="preserve">  D2 --&gt; D3["Provider vision analisa somente evidencias visiveis"]</w:t>
        <w:br/>
        <w:t xml:space="preserve">  D3 --&gt; G</w:t>
        <w:br/>
        <w:br/>
        <w:t xml:space="preserve">  E --&gt; E1["POST /api/analisar/video"]</w:t>
        <w:br/>
        <w:t xml:space="preserve">  E1 --&gt; E2["Validar video"]</w:t>
        <w:br/>
        <w:t xml:space="preserve">  E2 --&gt; E3{"Video pequeno para Vertex inline?"}</w:t>
        <w:br/>
        <w:t xml:space="preserve">  E3 --&gt;|Sim| E4["Vertex AI inline"]</w:t>
        <w:br/>
        <w:t xml:space="preserve">  E3 --&gt;|Nao| E5["Gemini File API resumable upload"]</w:t>
        <w:br/>
        <w:t xml:space="preserve">  E4 --&gt; G</w:t>
        <w:br/>
        <w:t xml:space="preserve">  E5 --&gt; G</w:t>
        <w:br/>
        <w:br/>
        <w:t xml:space="preserve">  F --&gt; F1["GET /api/analises"]</w:t>
        <w:br/>
        <w:t xml:space="preserve">  F1 --&gt; G</w:t>
        <w:br/>
        <w:br/>
        <w:t xml:space="preserve">  G --&gt; H{"Salvar?"}</w:t>
        <w:br/>
        <w:t xml:space="preserve">  H --&gt;|Nao| I["Exportar, copiar ou descartar"]</w:t>
        <w:br/>
        <w:t xml:space="preserve">  H --&gt;|Sim| J["POST /api/salvar"]</w:t>
        <w:br/>
        <w:t xml:space="preserve">  J --&gt; K["SQLite registra analise"]</w:t>
        <w:br/>
        <w:t xml:space="preserve">  K --&gt; L["Auditoria consulta evidencias"]</w:t>
      </w:r>
    </w:p>
    <w:p>
      <w:pPr>
        <w:pStyle w:val="Heading2"/>
      </w:pPr>
      <w:r>
        <w:t>Fluxo de transcricao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flowchart TD</w:t>
        <w:br/>
        <w:t xml:space="preserve">  A["Receber arquivo"] --&gt; B["Validar content type"]</w:t>
        <w:br/>
        <w:t xml:space="preserve">  B --&gt; C["Validar limite MaxAudioUploadMB"]</w:t>
        <w:br/>
        <w:t xml:space="preserve">  C --&gt; D["Copiar bytes para memoria"]</w:t>
        <w:br/>
        <w:t xml:space="preserve">  D --&gt; E{"Pre-processar?"}</w:t>
        <w:br/>
        <w:t xml:space="preserve">  E --&gt;|Sim| F["sentinel-cortex /process/audio"]</w:t>
        <w:br/>
        <w:t xml:space="preserve">  E --&gt;|Nao| G["Preservar arquivo original"]</w:t>
        <w:br/>
        <w:t xml:space="preserve">  F --&gt; H["Audio otimizado ou fallback"]</w:t>
        <w:br/>
        <w:t xml:space="preserve">  G --&gt; H</w:t>
        <w:br/>
        <w:t xml:space="preserve">  H --&gt; I["Enviar progresso SignalR"]</w:t>
        <w:br/>
        <w:t xml:space="preserve">  I --&gt; J["Tentar Azure Speech-to-Text"]</w:t>
        <w:br/>
        <w:t xml:space="preserve">  J --&gt; K{"Resultado tem qualidade?"}</w:t>
        <w:br/>
        <w:t xml:space="preserve">  K --&gt;|Sim| L["Aplicar correcoes e speaker detection"]</w:t>
        <w:br/>
        <w:t xml:space="preserve">  K --&gt;|Nao| M["Tentar Azure Whisper"]</w:t>
        <w:br/>
        <w:t xml:space="preserve">  M --&gt; L</w:t>
        <w:br/>
        <w:t xml:space="preserve">  L --&gt; N["Retornar TranscricaoResponse"]</w:t>
      </w:r>
    </w:p>
    <w:p>
      <w:pPr>
        <w:pStyle w:val="Heading2"/>
      </w:pPr>
      <w:r>
        <w:t>Fluxo de laudo pericial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flowchart TD</w:t>
        <w:br/>
        <w:t xml:space="preserve">  A["Transcricao revisada"] --&gt; B["POST /api/analisar/laudo"]</w:t>
        <w:br/>
        <w:t xml:space="preserve">  B --&gt; C["Validar texto nao vazio"]</w:t>
        <w:br/>
        <w:t xml:space="preserve">  C --&gt; D["Montar prompt pericial"]</w:t>
        <w:br/>
        <w:t xml:space="preserve">  D --&gt; E["Adicionar contexto do usuario"]</w:t>
        <w:br/>
        <w:t xml:space="preserve">  E --&gt; F["AzureOpenAIService"]</w:t>
        <w:br/>
        <w:t xml:space="preserve">  F --&gt; G["Temperature 0.0"]</w:t>
        <w:br/>
        <w:t xml:space="preserve">  G --&gt; H["Markdown do laudo"]</w:t>
        <w:br/>
        <w:t xml:space="preserve">  H --&gt; I["Pos-processar interlocutores"]</w:t>
        <w:br/>
        <w:t xml:space="preserve">  I --&gt; J["Frontend renderiza dados identificados e corpo"]</w:t>
        <w:br/>
        <w:t xml:space="preserve">  J --&gt; K["Revisao humana"]</w:t>
      </w:r>
    </w:p>
    <w:p>
      <w:pPr>
        <w:pStyle w:val="Heading2"/>
      </w:pPr>
      <w:r>
        <w:t>Fluxo de controle de qualidade e melhoria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flowchart LR</w:t>
        <w:br/>
        <w:t xml:space="preserve">  A["Alteracao no codigo ou processo"] --&gt; B["Revisao tecnica"]</w:t>
        <w:br/>
        <w:t xml:space="preserve">  B --&gt; C["Build e testes"]</w:t>
        <w:br/>
        <w:t xml:space="preserve">  C --&gt; D{"Conforme?"}</w:t>
        <w:br/>
        <w:t xml:space="preserve">  D --&gt;|Sim| E["Atualizar documentacao"]</w:t>
        <w:br/>
        <w:t xml:space="preserve">  D --&gt;|Nao| F["Registrar nao conformidade"]</w:t>
        <w:br/>
        <w:t xml:space="preserve">  F --&gt; G["Analisar causa raiz"]</w:t>
        <w:br/>
        <w:t xml:space="preserve">  G --&gt; H["Plano CAPA"]</w:t>
        <w:br/>
        <w:t xml:space="preserve">  H --&gt; I["Implementar correcao"]</w:t>
        <w:br/>
        <w:t xml:space="preserve">  I --&gt; C</w:t>
        <w:br/>
        <w:t xml:space="preserve">  E --&gt; J["Deploy controlado"]</w:t>
        <w:br/>
        <w:t xml:space="preserve">  J --&gt; K["Monitoramento e evidencias"]</w:t>
      </w:r>
    </w:p>
    <w:p>
      <w:pPr>
        <w:pStyle w:val="Heading2"/>
      </w:pPr>
      <w:r>
        <w:t>Fluxo de deploy atual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flowchart TD</w:t>
        <w:br/>
        <w:t xml:space="preserve">  A["Executar deploy.ps1"] --&gt; B["Incrementar versao app.js no index.html"]</w:t>
        <w:br/>
        <w:t xml:space="preserve">  B --&gt; C["git add -A"]</w:t>
        <w:br/>
        <w:t xml:space="preserve">  C --&gt; D["git commit"]</w:t>
        <w:br/>
        <w:t xml:space="preserve">  D --&gt; E["git push origin main"]</w:t>
        <w:br/>
        <w:t xml:space="preserve">  E --&gt; F{"DeployCortex informado?"}</w:t>
        <w:br/>
        <w:t xml:space="preserve">  F --&gt;|Sim| G["gcloud run deploy sentinel-cortex"]</w:t>
        <w:br/>
        <w:t xml:space="preserve">  F --&gt;|Nao| H["Pular cortex"]</w:t>
        <w:br/>
        <w:t xml:space="preserve">  G --&gt; I["Deploy backend"]</w:t>
        <w:br/>
        <w:t xml:space="preserve">  H --&gt; I</w:t>
        <w:br/>
        <w:t xml:space="preserve">  I --&gt; J["gcloud run deploy sentinel-nstech"]</w:t>
        <w:br/>
        <w:t xml:space="preserve">  J --&gt; K["Cloud Run publica URL"]</w:t>
      </w:r>
    </w:p>
    <w:p>
      <w:pPr>
        <w:pStyle w:val="Heading2"/>
      </w:pPr>
      <w:r>
        <w:t>Fonte do fluxograma</w:t>
      </w:r>
    </w:p>
    <w:p>
      <w:pPr>
        <w:spacing w:after="80"/>
      </w:pPr>
      <w:r>
        <w:rPr>
          <w:sz w:val="18"/>
        </w:rPr>
        <w:t>O arquivo assets/fluxo-principal.mmd contem o fluxo principal em formato Mermaid para uso em ferramentas externas.</w:t>
      </w:r>
    </w:p>
    <w:p>
      <w:pPr>
        <w:pStyle w:val="Heading2"/>
      </w:pPr>
      <w:r>
        <w:t>Copia em FigJam</w:t>
      </w:r>
    </w:p>
    <w:p>
      <w:pPr>
        <w:spacing w:after="80"/>
      </w:pPr>
      <w:r>
        <w:rPr>
          <w:sz w:val="18"/>
        </w:rPr>
        <w:t>Fluxograma principal publicado para navegacao visual:</w:t>
      </w:r>
    </w:p>
    <w:p>
      <w:pPr>
        <w:spacing w:after="80"/>
      </w:pPr>
      <w:r>
        <w:rPr>
          <w:sz w:val="18"/>
        </w:rPr>
        <w:t>https://www.figma.com/board/tgI3bEdT50AyALl519fUaz?utm_source=codex&amp;amp;utm_content=edit_in_figjam&amp;amp;oai_id=&amp;amp;request_id=4df7c58b-0940-44d5-89a0-f687c7f6f03e</w:t>
      </w:r>
    </w:p>
    <w:p>
      <w:r>
        <w:br w:type="page"/>
      </w:r>
    </w:p>
    <w:p>
      <w:pPr>
        <w:pStyle w:val="Heading1"/>
      </w:pPr>
      <w:r>
        <w:t>05 - Matriz de Rastreabilidade ISO 9001</w:t>
      </w:r>
    </w:p>
    <w:p>
      <w:pPr>
        <w:spacing w:after="80"/>
      </w:pPr>
      <w:r>
        <w:rPr>
          <w:sz w:val="18"/>
        </w:rPr>
        <w:t>Esta matriz relaciona requisitos da ISO 9001:2015 com controles, evidencias e lacunas encontradas no projeto Sentinel.</w:t>
      </w:r>
    </w:p>
    <w:p>
      <w:pPr>
        <w:pStyle w:val="Heading2"/>
      </w:pPr>
      <w:r>
        <w:t>Matriz por clausula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Clausula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Controle ou pratica no Sentinel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 no repositorio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Contexto da organizacao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Sistema definido para sinistros, oitivas, vistorias, videos e combate a fraudes.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README.md, ARQUITETURA.md, Configuration/prompts.json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Partes interessadas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Operador, motorista, analista, supervisor, admin, cliente e auditor identificados.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docs/PLANO_AUTENTICACAO.md, dashboard-kpi/app_dashboard.py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Escopo do SGQ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Escopo proposto nesta documentacao.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docs/doc-iso/01-manual-qualidade-iso9001.md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Processos do SGQ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Fluxos de transcricao, laudo, midia, merge e salvamento mapeados.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03-processos-fluxos.md, 04-fluxogramas.md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Lideranca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Responsabilidades propostas, mas sem aprovacao formal versionada.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01-manual-qualidade-iso9001.md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5.2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Politica da qualidade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Politica de qualidade proposta.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01-manual-qualidade-iso9001.md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5.3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Papeis e responsabilidades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RACI recomendado.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09-checklists-auditoria.md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6.1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Riscos e oportunidades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Registro de riscos e acoes CAPA.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6.2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Objetivos da qualidade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Indicadores recomendados.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01-manual-qualidade-iso9001.md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Planejamento de mudancas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Existe deploy script, mas sem procedimento formal de change control.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deploy.ps1, 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Recursos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Runtimes, servicos de IA, Docker e banco documentados.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02-arquitetura-e-inventario.md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Competencia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Competencias recomendadas descritas, sem matriz de treinamento.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01-manual-qualidade-iso9001.md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Conscientizacao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ha evidencia de treinamento formal.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identificado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Comunicacao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SignalR comunica progresso; logs registram eventos.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AnalysisHub, signalrService.js, controllers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Informacao documentada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Esta pasta estabelece controle documental.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00-controle-documental.md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Planejamento operacional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Processos descritos e endpoints implementados.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Controllers, services, 03-processos-fluxos.md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Requisitos para produtos e servicos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Requisitos de entrada: arquivos, contexto, tamanho, formato.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DTOs e controllers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Projeto e desenvolvimento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Arquitetura, prompts, testes e modularizacao existem; falta registro formal de revisao/aprovacao.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ARQUITETURA.md, docs/*, testes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Controle de provedores externos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Providers Azure/Gemini/Vertex identificados; falta SLA, avaliacao e aprovacao de fornecedores.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appsettings.json, services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Producao e provisao de servico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Fluxos de execucao e salvamento implementados.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Frontend, controllers, services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Liberacao de produtos e servicos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ha gate formal de release; deploy.ps1 faz commit/push/deploy.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deploy.ps1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8.7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Saidas nao conformes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Erros retornam ErrorResponse/Problem; falta processo formal para laudos rejeitados.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Controllers, 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9.1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Monitoramento e medicao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Health check e dashboard KPI existem.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HealthController, dashboard-kpi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9.2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Auditoria interna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Checklist criado; falta rotina executada e registros assinados.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09-checklists-auditoria.md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9.3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Analise critica pela direcao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ha evidencia formal no repo.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identificado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Lacuna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10.1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Melhoria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Relatorio de melhorias e riscos documentados.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docs/RELATORIO_MELHORIAS.md, 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10.2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Nao conformidade e acao corretiva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Registro CAPA criado nesta pasta.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10.3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Melhoria continua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Backlog de melhorias priorizadas.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06-riscos-controles-acoes.md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t>Rastreabilidade de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Implementacao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 de aceite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Transcrever audio de oitiva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/api/transcrever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TranscricaoController, TranscricaoOrquestradorService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Retornar texto com timestamps e falantes.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Gerar laudo de oitiva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/api/analisar/laudo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DescricaoAnaliseService, AzureOpenAIService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Retornar Markdown com dados identificados e laudo.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Auditar conformidade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/api/auditar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AuditarConformidade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Relatorio de nao conformidades e score.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Analisar imagem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/api/analisar/imagem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ImagemAnaliseService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Laudo descreve apenas elementos visiveis.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Analisar video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/api/analisar/video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VideoAnaliseService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Laudo com dados tecnicos, observacoes e parecer.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Mesclar audios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/api/tools/merge-audio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ToolsController, MediaProcessorService, audio_processor.py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Retornar MP3 combinado.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Salvar analise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POST /api/salvar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AnalisesController, AnaliseModel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Registro persistido com ID.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Listar salvos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GET /api/analises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AnalisesController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Retornar ultimos 50 registros.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Health check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GET /api/health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HealthController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Informar DB e media processor.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Dashboard KPI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App Dash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dashboard-kpi/app_dashboard.py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Exibir KPIs apos login autorizado.</w:t>
            </w:r>
          </w:p>
        </w:tc>
      </w:tr>
    </w:tbl>
    <w:p/>
    <w:p>
      <w:pPr>
        <w:pStyle w:val="Heading2"/>
      </w:pPr>
      <w:r>
        <w:t>Rastreabilidade de controles tecnicos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Codigo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auditar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Limite de tamanho de request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Program.cs, UploadLimitsOptions.cs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Conferir MaxRequestBodySize e MultipartBodyLengthLimit.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Validacao MIME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TranscricaoController, AnaliseController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Enviar arquivos invalidos e confirmar 400.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Fallback de transcricao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TranscricaoOrquestradorService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Simular falha/baixa qualidade do STT e verificar Whisper.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Prompt anti-alucinacao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DescricaoAnaliseService, prompts.json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Revisar temperatura, instrucoes e saida esperada.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de DB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HealthController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Derrubar DB/caminho e verificar 503.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Fallback local de salvamento no frontend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services/salvar.js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Simular API indisponivel e verificar localStorage.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Cache do Cortex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cache_service.py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Consultar /cache/stats e executar limpeza.</w:t>
            </w:r>
          </w:p>
        </w:tc>
      </w:tr>
    </w:tbl>
    <w:p/>
    <w:p>
      <w:pPr>
        <w:pStyle w:val="Heading2"/>
      </w:pPr>
      <w:r>
        <w:t>Lacunas de evidencia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Lacuna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Acao recomendada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Aprovacao formal do manual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Auditor pode nao aceitar documento sem dono/aprovacao.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Criar registro de aprovacao e responsaveis.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Change control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Deploy direto por script pode nao demonstrar segregacao.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Criar procedimento de release, aprovacao e rollback.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Registros de treinamento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ISO exige competencia/conscientizacao.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Criar matriz de treinamento por papel.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Dificulta rastrear quem gerou/editou/excluiu laudos.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Implementar tabela AuditLog e middleware.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Controle de fornecedores de IA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Falta avaliacao de dependencia externa.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Registrar fornecedores, regioes, SLA, riscos e planos de contingencia.</w:t>
            </w:r>
          </w:p>
        </w:tc>
      </w:tr>
    </w:tbl>
    <w:p/>
    <w:p>
      <w:r>
        <w:br w:type="page"/>
      </w:r>
    </w:p>
    <w:p>
      <w:pPr>
        <w:pStyle w:val="Heading1"/>
      </w:pPr>
      <w:r>
        <w:t>06 - Riscos, Controles e Acoes Corretivas</w:t>
      </w:r>
    </w:p>
    <w:p>
      <w:pPr>
        <w:pStyle w:val="Heading2"/>
      </w:pPr>
      <w:r>
        <w:t>Criterio de classificacao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Escala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Probabilidade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Baixa, Media, Alta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Impacto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Baixo, Medio, Alto, Critico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Prioridade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P1 critica, P2 alta, P3 media, P4 baixa</w:t>
            </w:r>
          </w:p>
        </w:tc>
      </w:tr>
    </w:tbl>
    <w:p/>
    <w:p>
      <w:pPr>
        <w:pStyle w:val="Heading2"/>
      </w:pPr>
      <w:r>
        <w:t>Registro de riscos e nao conformidades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Risco ou nao conformidade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Controle atual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Acao recomendada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Credenciais reais versionadas em configuracao.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Backend/appsettings.json, dashboard-kpi/users.json, seeds em AppDbContext.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Critico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Nenhum suficiente.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Remover segredos, rotacionar chaves, usar Secret Manager/env vars, reescrever historico se necessario.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Senhas em texto claro no backend.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UserModel.Password, AuthController, seeds.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Critico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Login simples.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Implementar hash, salt, politica de senha, JWT/session segura e migracao de usuarios.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Endpoints principais nao exigem autenticacao/autorizacao.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Controllers sem [Authorize].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CORS parcial.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Implementar RBAC por role e middleware de autorizacao.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Testes C# falham parcialmente.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dotnet test: 4 aprovados, 2 falharam.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Build compila, mas teste falha.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Alinhar Backend.Tests para net8.0 e EF Core 8 ou atualizar projeto inteiro com coerencia.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Variavel start_trim referenciada sem definicao no audio_processor.py.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metadata["start_trim_seconds"] = start_trim/1000.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Py compile nao detecta.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Definir start_trim = 0 ou remover campo se trim esta desabilitado; adicionar teste de /process/audio.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SQLite local pode perder dados em container sem volume persistente.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DB_PATH=/data/sinistros.db, docs de Cloud Run.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Volume local em compose.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Usar Cloud SQL/Firestore/volume persistente; documentar backup/restore.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Divergencia entre documentacao antiga e codigo atual.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README.md, ARQUITETURA.md, docs Azure audio.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Esta documentacao registra divergencia.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Aprovar arquitetura alvo e atualizar docs antigas.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Falta audit log de acoes criticas.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Nao ha tabela AuditLog.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Logs de aplicacao.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Criar entidade de auditoria para login, laudo, edicao, exclusao e exportacao.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Deploy script faz git add -A, commit e push automaticamente.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deploy.ps1.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Parametro DryRun.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Separar build/deploy de commit/push; exigir PR/aprovacao.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CORS de producao depende de lista e comentario historico fala allow any para piloto.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Program.cs, appsettings.Production.template.json.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WithOrigins quando configurado.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Confirmar origens produtivas e bloquear wildcard.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Provider de IA externo sem registro formal de fornecedor/SLA.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Azure/Gemini/Vertex services.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Health/fallback parcial.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Criar avaliacao de fornecedor, contrato, SLA, regiao e contingencia.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Saidas de IA dependem de revisao humana, mas aprovacao nao e registrada.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Frontend permite edicao/exportacao; DB salva conteudo final sem aprovador.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Edicao manual.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Adicionar status, aprovador, data de revisao e historico de versoes.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Arquivos de audio em wwwroot/uploads/audio estao versionados.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Backend/wwwroot/uploads/audio/*.wav.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.gitignore local parcial.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Remover midias sensiveis do repositorio e ajustar ignore/retencao.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Dashboard usa server.secret_key = os.urandom(24), invalidando sessoes a cada restart.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dashboard-kpi/app_dashboard.py.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Sessao Flask.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Usar segredo persistente via variavel de ambiente.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NC-015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dashboard-kpi/users.json contem usuarios/senhas em texto claro, ainda que app atual consulte backend.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dashboard-kpi/users.json.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Nao usado diretamente no login atual.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Remover arquivo ou trocar por template sem segredos.</w:t>
            </w:r>
          </w:p>
        </w:tc>
      </w:tr>
    </w:tbl>
    <w:p/>
    <w:p>
      <w:pPr>
        <w:pStyle w:val="Heading2"/>
      </w:pPr>
      <w:r>
        <w:t>Plano CAPA prioritario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Causa raiz provavel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Correcao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Prevencao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Dono sugerido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Prazo sugerido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CAPA-001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Uso de configuracao local versionada como producao.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Remover segredos e rotacionar chaves.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Pipeline com secret scan e template seguro.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Seguranca + Dev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Imediato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CAPA-002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Autenticacao criada como MVP.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Implementar hash/JWT/RBAC.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Gate de seguranca antes de release.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Dev backend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 sprint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CAPA-003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Dependencias de teste desalinhadas.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Alinhar target framework e EF.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Renovate/dependabot e build CI obrigatorio.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Dev backend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 sprint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CAPA-004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Codigo Python alterado com trecho comentado sem teste de endpoint.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Corrigir start_trim.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Teste automatizado para /process/audio.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Dev Python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Imediato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CAPA-005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Falta trilha de auditoria de negocio.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Criar AuditLog.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Requisito obrigatorio para operacoes criticas.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Dev backend + Qualidade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2 sprints</w:t>
            </w:r>
          </w:p>
        </w:tc>
      </w:tr>
    </w:tbl>
    <w:p/>
    <w:p>
      <w:pPr>
        <w:pStyle w:val="Heading2"/>
      </w:pPr>
      <w:r>
        <w:t>Controles compensatorios temporarios</w:t>
      </w:r>
    </w:p>
    <w:p>
      <w:pPr>
        <w:spacing w:after="80"/>
      </w:pPr>
      <w:r>
        <w:rPr>
          <w:sz w:val="18"/>
        </w:rPr>
        <w:t>Enquanto as acoes definitivas nao forem concluidas:</w:t>
      </w:r>
    </w:p>
    <w:p>
      <w:pPr>
        <w:spacing w:after="80"/>
      </w:pPr>
      <w:r>
        <w:rPr>
          <w:sz w:val="18"/>
        </w:rPr>
        <w:t>- Executar o sistema somente em ambiente controlado. - Restringir rede e origens CORS. - Usar credenciais rotacionadas e de menor privilegio. - Manter logs de aplicacao e evidencias de execucao. - Exigir revisao humana externa ao sistema antes de uso do laudo. - Nao expor banco SQLite, arquivos enviados ou exports fora de canal seguro.</w:t>
      </w:r>
    </w:p>
    <w:p>
      <w:pPr>
        <w:pStyle w:val="Heading2"/>
      </w:pPr>
      <w:r>
        <w:t>Registro de aceitacao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Aceito por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Justificativa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Validade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Nenhum risco critico deve ser aceito sem aprovacao formal.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Pendente</w:t>
            </w:r>
          </w:p>
        </w:tc>
      </w:tr>
    </w:tbl>
    <w:p/>
    <w:p>
      <w:r>
        <w:br w:type="page"/>
      </w:r>
    </w:p>
    <w:p>
      <w:pPr>
        <w:pStyle w:val="Heading1"/>
      </w:pPr>
      <w:r>
        <w:t>07 - Validacao, Testes e Evidencias</w:t>
      </w:r>
    </w:p>
    <w:p>
      <w:pPr>
        <w:pStyle w:val="Heading2"/>
      </w:pPr>
      <w:r>
        <w:t>Ambiente usado para verificacao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2026-05-18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D:\sentinel-open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Branch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main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Commit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Sistema operacional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Windows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Shell usado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cmd.exe</w:t>
            </w:r>
          </w:p>
        </w:tc>
      </w:tr>
    </w:tbl>
    <w:p/>
    <w:p>
      <w:pPr>
        <w:pStyle w:val="Heading2"/>
      </w:pPr>
      <w:r>
        <w:t>Verificacao Git</w:t>
      </w:r>
    </w:p>
    <w:p>
      <w:pPr>
        <w:spacing w:after="80"/>
      </w:pPr>
      <w:r>
        <w:rPr>
          <w:sz w:val="18"/>
        </w:rPr>
        <w:t>Estado antes da criacao desta documentacao: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## main...origin/main</w:t>
        <w:br/>
        <w:t xml:space="preserve"> D fresh_cortex.txt</w:t>
        <w:br/>
        <w:t xml:space="preserve"> D fresh_errors.txt</w:t>
        <w:br/>
        <w:t xml:space="preserve"> D fresh_logs.txt</w:t>
      </w:r>
    </w:p>
    <w:p>
      <w:pPr>
        <w:spacing w:after="80"/>
      </w:pPr>
      <w:r>
        <w:rPr>
          <w:sz w:val="18"/>
        </w:rPr>
        <w:t>Observacao: as tres delecoes ja existiam antes desta documentacao e nao foram revertidas.</w:t>
      </w:r>
    </w:p>
    <w:p>
      <w:pPr>
        <w:pStyle w:val="Heading2"/>
      </w:pPr>
      <w:r>
        <w:t>Teste C# executado</w:t>
      </w:r>
    </w:p>
    <w:p>
      <w:pPr>
        <w:spacing w:after="80"/>
      </w:pPr>
      <w:r>
        <w:rPr>
          <w:sz w:val="18"/>
        </w:rPr>
        <w:t>Comando: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dotnet test Backend\Backend.Tests\Backend.Tests.csproj</w:t>
      </w:r>
    </w:p>
    <w:p>
      <w:pPr>
        <w:spacing w:after="80"/>
      </w:pPr>
      <w:r>
        <w:rPr>
          <w:sz w:val="18"/>
        </w:rPr>
        <w:t>Resultado: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Total: 6</w:t>
        <w:br/>
        <w:t>Aprovado: 4</w:t>
        <w:br/>
        <w:t>Falha: 2</w:t>
        <w:br/>
        <w:t>Ignorado: 0</w:t>
      </w:r>
    </w:p>
    <w:p>
      <w:pPr>
        <w:spacing w:after="80"/>
      </w:pPr>
      <w:r>
        <w:rPr>
          <w:sz w:val="18"/>
        </w:rPr>
        <w:t>Falhas:</w:t>
      </w:r>
    </w:p>
    <w:p>
      <w:pPr>
        <w:spacing w:after="80"/>
      </w:pPr>
      <w:r>
        <w:rPr>
          <w:sz w:val="18"/>
        </w:rPr>
        <w:t>- AnalisesControllerTests.Salvar_SetsDateAndReturnsId - AnalisesControllerTests.Listar_LimitsTo50</w:t>
      </w:r>
    </w:p>
    <w:p>
      <w:pPr>
        <w:spacing w:after="80"/>
      </w:pPr>
      <w:r>
        <w:rPr>
          <w:sz w:val="18"/>
        </w:rPr>
        <w:t>Causa tecnica observada: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System.MissingMethodException:</w:t>
        <w:br/>
        <w:t>Method not found:</w:t>
        <w:br/>
        <w:t>Microsoft.EntityFrameworkCore.Diagnostics.AbstractionsStrings.ArgumentIsEmpty(System.Object)</w:t>
      </w:r>
    </w:p>
    <w:p>
      <w:pPr>
        <w:spacing w:after="80"/>
      </w:pPr>
      <w:r>
        <w:rPr>
          <w:sz w:val="18"/>
        </w:rPr>
        <w:t>Interpretacao:</w:t>
      </w:r>
    </w:p>
    <w:p>
      <w:pPr>
        <w:spacing w:after="80"/>
      </w:pPr>
      <w:r>
        <w:rPr>
          <w:sz w:val="18"/>
        </w:rPr>
        <w:t>O projeto principal usa EF Core 8 no Backend/SinistroAPI.csproj, enquanto Backend.Tests usa TargetFramework net10.0 e Microsoft.EntityFrameworkCore.InMemory 10.0.1. A falha e consistente com desalinhamento de versoes entre EF Core relacional e InMemory usado nos testes.</w:t>
      </w:r>
    </w:p>
    <w:p>
      <w:pPr>
        <w:spacing w:after="80"/>
      </w:pPr>
      <w:r>
        <w:rPr>
          <w:sz w:val="18"/>
        </w:rPr>
        <w:t>Avisos de build observados:</w:t>
      </w:r>
    </w:p>
    <w:p>
      <w:pPr>
        <w:spacing w:after="80"/>
      </w:pPr>
      <w:r>
        <w:rPr>
          <w:sz w:val="18"/>
        </w:rPr>
        <w:t>- Campo _corrections nao anulavel em AzureFastTranscricaoService. - Possivel referencia nula em AzureTextAnalyticsService. - Campo _predictionClient nao anulavel em VertexAIService.</w:t>
      </w:r>
    </w:p>
    <w:p>
      <w:pPr>
        <w:pStyle w:val="Heading2"/>
      </w:pPr>
      <w:r>
        <w:t>Checagem Python executada</w:t>
      </w:r>
    </w:p>
    <w:p>
      <w:pPr>
        <w:spacing w:after="80"/>
      </w:pPr>
      <w:r>
        <w:rPr>
          <w:sz w:val="18"/>
        </w:rPr>
        <w:t>Primeira tentativa: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python -m compileall sentinel-cortex -q</w:t>
      </w:r>
    </w:p>
    <w:p>
      <w:pPr>
        <w:spacing w:after="80"/>
      </w:pPr>
      <w:r>
        <w:rPr>
          <w:sz w:val="18"/>
        </w:rPr>
        <w:t>Resultado: encerrada manualmente porque varreu tambem .venv, escopo grande e nao necessario para evidencia do codigo versionado.</w:t>
      </w:r>
    </w:p>
    <w:p>
      <w:pPr>
        <w:spacing w:after="80"/>
      </w:pPr>
      <w:r>
        <w:rPr>
          <w:sz w:val="18"/>
        </w:rPr>
        <w:t>Segunda tentativa, escopo fonte: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python -m py_compile sentinel-cortex\main.py sentinel-cortex\core\config.py sentinel-cortex\core\security.py sentinel-cortex\models\responses.py sentinel-cortex\routers\api.py sentinel-cortex\routers\v1\auth.py sentinel-cortex\routers\v1\intelligence.py sentinel-cortex\routers\v1\media.py sentinel-cortex\routers\v1\system.py sentinel-cortex\services\audio_processor.py sentinel-cortex\services\cache_service.py sentinel-cortex\services\quality_analyzer.py sentinel-cortex\services\sentiment_analyzer.py sentinel-cortex\services\video_processor.py</w:t>
      </w:r>
    </w:p>
    <w:p>
      <w:pPr>
        <w:spacing w:after="80"/>
      </w:pPr>
      <w:r>
        <w:rPr>
          <w:sz w:val="18"/>
        </w:rPr>
        <w:t>Resultado: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Exit code 0</w:t>
      </w:r>
    </w:p>
    <w:p>
      <w:pPr>
        <w:spacing w:after="80"/>
      </w:pPr>
      <w:r>
        <w:rPr>
          <w:sz w:val="18"/>
        </w:rPr>
        <w:t>Interpretacao:</w:t>
      </w:r>
    </w:p>
    <w:p>
      <w:pPr>
        <w:spacing w:after="80"/>
      </w:pPr>
      <w:r>
        <w:rPr>
          <w:sz w:val="18"/>
        </w:rPr>
        <w:t>Os arquivos Python versionados compilam sintaticamente. Essa checagem nao cobre erros runtime, como a referencia a start_trim em audio_processor.py.</w:t>
      </w:r>
    </w:p>
    <w:p>
      <w:pPr>
        <w:pStyle w:val="Heading2"/>
      </w:pPr>
      <w:r>
        <w:t>Evidencias de validacao existentes no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Descricao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Testes de controller de analises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Backend/Backend.Tests/AnalisesControllerTests.cs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Valida salvamento e limite de 50 registros.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Testes de transcricao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Backend/Backend.Tests/TranscricaoControllerTests.cs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Valida ausencia de arquivo, MIME invalido, servico nao configurado e limite de tamanho.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Teste de integracao Python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test_integration.py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Testa transcricao e auditoria contra backend local.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Scripts PowerShell de teste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test_*.ps1, run_audit_test.ps1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Chamadas locais para endpoints e validacao manual.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Verificacao de ambiente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verify_install.ps1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Checa Git, Node, Python, .NET, Docker, WSL, gcloud e Azure CLI.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backend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Backend/Controllers/HealthController.cs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DB e media processor.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Health Cortex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sentinel-cortex/routers/v1/system.py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Status, versao e cache.</w:t>
            </w:r>
          </w:p>
        </w:tc>
      </w:tr>
    </w:tbl>
    <w:p/>
    <w:p>
      <w:pPr>
        <w:pStyle w:val="Heading2"/>
      </w:pPr>
      <w:r>
        <w:t>Criterios de aceite recomendados antes de auditoria externa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dotnet build Backend\SinistroAPI.csproj sem erro.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Testes C#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dotnet test 100% aprovado.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py_compile e smoke test dos endpoints /health, /process/audio, /process/merge-audio.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Smoke test de audio, foto, video, salvos e merge em navegador.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Seguranca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Nenhum segredo real em arquivos versionados.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Autenticacao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Hash de senha, RBAC e endpoints protegidos.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Evidencia de laudo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Laudo com transcricao, fonte, responsavel, data, revisao e status.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Audit log para acoes criticas.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Deploy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Release aprovado, versionado e com rollback documentado.</w:t>
            </w:r>
          </w:p>
        </w:tc>
      </w:tr>
    </w:tbl>
    <w:p/>
    <w:p>
      <w:pPr>
        <w:pStyle w:val="Heading2"/>
      </w:pPr>
      <w:r>
        <w:t>Plano de testes recomendado</w:t>
      </w:r>
    </w:p>
    <w:p>
      <w:pPr>
        <w:pStyle w:val="Heading3"/>
      </w:pPr>
      <w:r>
        <w:t>Testes unitarios</w:t>
      </w:r>
    </w:p>
    <w:p>
      <w:pPr>
        <w:spacing w:after="80"/>
      </w:pPr>
      <w:r>
        <w:rPr>
          <w:sz w:val="18"/>
        </w:rPr>
        <w:t>- Validacao de DTOs e limites de upload. - Validacao de heuristicas de speaker detection. - Validacao de parsing de Azure Speech-to-Text e Whisper. - Validacao de prompts e separador de dados. - Validacao de persistencia SQLite com EF Core alinhado.</w:t>
      </w:r>
    </w:p>
    <w:p>
      <w:pPr>
        <w:pStyle w:val="Heading3"/>
      </w:pPr>
      <w:r>
        <w:t>Testes de integracao</w:t>
      </w:r>
    </w:p>
    <w:p>
      <w:pPr>
        <w:spacing w:after="80"/>
      </w:pPr>
      <w:r>
        <w:rPr>
          <w:sz w:val="18"/>
        </w:rPr>
        <w:t>- POST /api/transcrever com audio curto valido. - POST /api/transcrever com MIME invalido. - POST /api/analisar/laudo com transcricao vazia. - POST /api/analisar/imagem com arquivo nao imagem. - POST /api/tools/merge-audio com um arquivo e com dois arquivos. - GET /api/health com media processor habilitado/desabilitado.</w:t>
      </w:r>
    </w:p>
    <w:p>
      <w:pPr>
        <w:pStyle w:val="Heading3"/>
      </w:pPr>
      <w:r>
        <w:t>Testes de seguranca</w:t>
      </w:r>
    </w:p>
    <w:p>
      <w:pPr>
        <w:spacing w:after="80"/>
      </w:pPr>
      <w:r>
        <w:rPr>
          <w:sz w:val="18"/>
        </w:rPr>
        <w:t>- Autenticacao obrigatoria por endpoint. - Tentativa de role indevida. - Upload de arquivo grande. - Upload com content type manipulado. - CORS por origem nao autorizada. - Secret scan no repositorio.</w:t>
      </w:r>
    </w:p>
    <w:p>
      <w:pPr>
        <w:pStyle w:val="Heading3"/>
      </w:pPr>
      <w:r>
        <w:t>Testes de operacao</w:t>
      </w:r>
    </w:p>
    <w:p>
      <w:pPr>
        <w:spacing w:after="80"/>
      </w:pPr>
      <w:r>
        <w:rPr>
          <w:sz w:val="18"/>
        </w:rPr>
        <w:t>- Deploy em ambiente homologacao. - Health check pos-deploy. - Geracao de laudo completo. - Salvamento e recuperacao. - Exportacao PDF/Word no frontend. - Validacao do dashboard KPI.</w:t>
      </w:r>
    </w:p>
    <w:p>
      <w:r>
        <w:br w:type="page"/>
      </w:r>
    </w:p>
    <w:p>
      <w:pPr>
        <w:pStyle w:val="Heading1"/>
      </w:pPr>
      <w:r>
        <w:t>08 - Snippets de Codigo Auditaveis</w:t>
      </w:r>
    </w:p>
    <w:p>
      <w:pPr>
        <w:spacing w:after="80"/>
      </w:pPr>
      <w:r>
        <w:rPr>
          <w:sz w:val="18"/>
        </w:rPr>
        <w:t>Os snippets abaixo sao curtos e mascarados quando envolvem credenciais. Eles servem como evidencia de controle, nao como substituto de revisao completa do codigo.</w:t>
      </w:r>
    </w:p>
    <w:p>
      <w:pPr>
        <w:pStyle w:val="Heading2"/>
      </w:pPr>
      <w:r>
        <w:t>Inicializacao e limites de upload</w:t>
      </w:r>
    </w:p>
    <w:p>
      <w:pPr>
        <w:spacing w:after="80"/>
      </w:pPr>
      <w:r>
        <w:rPr>
          <w:sz w:val="18"/>
        </w:rPr>
        <w:t>Arquivo: Backend/Program.cs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uploadLimits = builder.Configuration</w:t>
        <w:br/>
        <w:t xml:space="preserve">    .GetSection("UploadLimits")</w:t>
        <w:br/>
        <w:t xml:space="preserve">    .Get&lt;UploadLimitsOptions&gt;() ?? new UploadLimitsOptions();</w:t>
        <w:br/>
        <w:br/>
        <w:t>builder.WebHost.ConfigureKestrel(options =&gt;</w:t>
        <w:br/>
        <w:t>{</w:t>
        <w:br/>
        <w:t xml:space="preserve">    options.Limits.MaxRequestBodySize = uploadLimits.MaxRequestBodyBytes;</w:t>
        <w:br/>
        <w:t>});</w:t>
        <w:br/>
        <w:br/>
        <w:t>builder.Services.Configure&lt;FormOptions&gt;(x =&gt;</w:t>
        <w:br/>
        <w:t>{</w:t>
        <w:br/>
        <w:t xml:space="preserve">    x.MultipartBodyLengthLimit = uploadLimits.MaxRequestBodyBytes;</w:t>
        <w:br/>
        <w:t>});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8.1 e 8.5: controle operacional de entradas grandes. - Evidencia de limite centralizado para upload.</w:t>
      </w:r>
    </w:p>
    <w:p>
      <w:pPr>
        <w:pStyle w:val="Heading2"/>
      </w:pPr>
      <w:r>
        <w:t>Registro de banco SQLite</w:t>
      </w:r>
    </w:p>
    <w:p>
      <w:pPr>
        <w:spacing w:after="80"/>
      </w:pPr>
      <w:r>
        <w:rPr>
          <w:sz w:val="18"/>
        </w:rPr>
        <w:t>Arquivo: Backend/Program.cs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dbPath = Environment.GetEnvironmentVariable("DB_PATH") ?? "sinistros.db";</w:t>
        <w:br/>
        <w:t>builder.Services.AddDbContext&lt;AppDbContext&gt;(options =&gt;</w:t>
        <w:br/>
        <w:t xml:space="preserve">    options.UseSqlite($"Data Source={dbPath}"));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7.1: recurso de persistencia identificado. - Risco: em container, requer volume persistente ou banco gerenciado.</w:t>
      </w:r>
    </w:p>
    <w:p>
      <w:pPr>
        <w:pStyle w:val="Heading2"/>
      </w:pPr>
      <w:r>
        <w:t>Health check completo</w:t>
      </w:r>
    </w:p>
    <w:p>
      <w:pPr>
        <w:spacing w:after="80"/>
      </w:pPr>
      <w:r>
        <w:rPr>
          <w:sz w:val="18"/>
        </w:rPr>
        <w:t>Arquivo: Backend/Controllers/HealthController.cs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dbHealthy = await _db.Database.CanConnectAsync();</w:t>
        <w:br/>
        <w:br/>
        <w:t>if (_mediaProcessor.IsEnabled)</w:t>
        <w:br/>
        <w:t>{</w:t>
        <w:br/>
        <w:t xml:space="preserve">    pythonAvailable = await _mediaProcessor.IsAvailableAsync();</w:t>
        <w:br/>
        <w:t>}</w:t>
        <w:br/>
        <w:br/>
        <w:t>var overallStatus = dbHealthy ? "healthy" : "unhealthy";</w:t>
        <w:br/>
        <w:t>if (dbHealthy &amp;&amp; _mediaProcessor.IsEnabled &amp;&amp; !pythonAvailable)</w:t>
        <w:br/>
        <w:t>{</w:t>
        <w:br/>
        <w:t xml:space="preserve">    overallStatus = "degraded";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9.1: monitoramento e medicao. - Permite diferenciar falha critica de banco e degradacao do media processor.</w:t>
      </w:r>
    </w:p>
    <w:p>
      <w:pPr>
        <w:pStyle w:val="Heading2"/>
      </w:pPr>
      <w:r>
        <w:t>Validacao de audio</w:t>
      </w:r>
    </w:p>
    <w:p>
      <w:pPr>
        <w:spacing w:after="80"/>
      </w:pPr>
      <w:r>
        <w:rPr>
          <w:sz w:val="18"/>
        </w:rPr>
        <w:t>Arquivo: Backend/Controllers/TranscricaoController.cs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if (dados.Arquivo == null || dados.Arquivo.Length == 0)</w:t>
        <w:br/>
        <w:t xml:space="preserve">    return BadRequest(new ErrorResponse("Nenhum arquivo."));</w:t>
        <w:br/>
        <w:br/>
        <w:t>if (!dados.Arquivo.ContentType.StartsWith("audio/") &amp;&amp;</w:t>
        <w:br/>
        <w:t xml:space="preserve">    !dados.Arquivo.ContentType.StartsWith("video/webm") &amp;&amp;</w:t>
        <w:br/>
        <w:t xml:space="preserve">    !dados.Arquivo.ContentType.StartsWith("video/mp4"))</w:t>
        <w:br/>
        <w:t xml:space="preserve">    return BadRequest(new ErrorResponse("Formato invalido."));</w:t>
        <w:br/>
        <w:br/>
        <w:t>if (dados.Arquivo.Length &gt; _uploadLimits.MaxAudioUploadBytes)</w:t>
        <w:br/>
        <w:t xml:space="preserve">    return StatusCode(413, new ErrorResponse("Arquivo de audio excede o limite configurado."));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8.2: requisitos de entrada. - ISO 8.7: controle de saidas nao conformes por erro padronizado.</w:t>
      </w:r>
    </w:p>
    <w:p>
      <w:pPr>
        <w:pStyle w:val="Heading2"/>
      </w:pPr>
      <w:r>
        <w:t>Orquestracao de transcricao</w:t>
      </w:r>
    </w:p>
    <w:p>
      <w:pPr>
        <w:spacing w:after="80"/>
      </w:pPr>
      <w:r>
        <w:rPr>
          <w:sz w:val="18"/>
        </w:rPr>
        <w:t>Arquivo: Backend/Services/TranscricaoOrquestradorService.cs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if (_azureSpeechToText.IsConfigured)</w:t>
        <w:br/>
        <w:t>{</w:t>
        <w:br/>
        <w:t xml:space="preserve">    var resultadoStt = (await _azureSpeechToText</w:t>
        <w:br/>
        <w:t xml:space="preserve">        .TranscreverAsync(audioBytes, mimeType) ?? string.Empty).Trim();</w:t>
        <w:br/>
        <w:br/>
        <w:t xml:space="preserve">    if (TranscricaoPareceValida(resultadoStt))</w:t>
        <w:br/>
        <w:t xml:space="preserve">    {</w:t>
        <w:br/>
        <w:t xml:space="preserve">        return resultadoStt;</w:t>
        <w:br/>
        <w:t xml:space="preserve">    }</w:t>
        <w:br/>
        <w:t>}</w:t>
        <w:br/>
        <w:br/>
        <w:t>if (_azureWhisper.IsConfigured)</w:t>
        <w:br/>
        <w:t>{</w:t>
        <w:br/>
        <w:t xml:space="preserve">    return await _azureWhisper.TranscreverAsync(audioBytes, mimeType);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8.5: provisao controlada do servico. - Reduz indisponibilidade por fallback.</w:t>
      </w:r>
    </w:p>
    <w:p>
      <w:pPr>
        <w:pStyle w:val="Heading2"/>
      </w:pPr>
      <w:r>
        <w:t>Heuristica anti-transcricao fraca</w:t>
      </w:r>
    </w:p>
    <w:p>
      <w:pPr>
        <w:spacing w:after="80"/>
      </w:pPr>
      <w:r>
        <w:rPr>
          <w:sz w:val="18"/>
        </w:rPr>
        <w:t>Arquivo: Backend/Services/TranscricaoOrquestradorService.cs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if (linhas.Count &lt;= 2 &amp;&amp; transcricao.Length &lt; 180)</w:t>
        <w:br/>
        <w:t>{</w:t>
        <w:br/>
        <w:t xml:space="preserve">    return false;</w:t>
        <w:br/>
        <w:t>}</w:t>
        <w:br/>
        <w:br/>
        <w:t>if (frases.Count &gt;= 8 &amp;&amp; repeticaoDominante &gt;= 0.70)</w:t>
        <w:br/>
        <w:t>{</w:t>
        <w:br/>
        <w:t xml:space="preserve">    return false;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8.6: criterio tecnico para aceitar ou rejeitar resultado intermediario. - Mitiga transcricoes vazias ou repetitivas.</w:t>
      </w:r>
    </w:p>
    <w:p>
      <w:pPr>
        <w:pStyle w:val="Heading2"/>
      </w:pPr>
      <w:r>
        <w:t>Temperatura zero no laudo</w:t>
      </w:r>
    </w:p>
    <w:p>
      <w:pPr>
        <w:spacing w:after="80"/>
      </w:pPr>
      <w:r>
        <w:rPr>
          <w:sz w:val="18"/>
        </w:rPr>
        <w:t>Arquivo: Backend/Services/AzureOpenAIService.cs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payload = new</w:t>
        <w:br/>
        <w:t>{</w:t>
        <w:br/>
        <w:t xml:space="preserve">    messages = messages,</w:t>
        <w:br/>
        <w:t xml:space="preserve">    max_tokens = 4096,</w:t>
        <w:br/>
        <w:t xml:space="preserve">    temperature = 0.0,</w:t>
        <w:br/>
        <w:t xml:space="preserve">    top_p = 1</w:t>
        <w:br/>
        <w:t>};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8.5 e 8.6: consistencia e repetibilidade. - Mitiga variacao indevida em laudos periciais.</w:t>
      </w:r>
    </w:p>
    <w:p>
      <w:pPr>
        <w:pStyle w:val="Heading2"/>
      </w:pPr>
      <w:r>
        <w:t>Prompt anti-alucinacao</w:t>
      </w:r>
    </w:p>
    <w:p>
      <w:pPr>
        <w:spacing w:after="80"/>
      </w:pPr>
      <w:r>
        <w:rPr>
          <w:sz w:val="18"/>
        </w:rPr>
        <w:t>Arquivo: Backend/Services/DescricaoAnaliseService.cs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return @"Voce e um Perito Forense da empresa Opentech.</w:t>
        <w:br/>
        <w:br/>
        <w:t>REGRA ANTI-ALUCINACAO:</w:t>
        <w:br/>
        <w:t>- Para CADA informacao, CITE o trecho exato da fonte</w:t>
        <w:br/>
        <w:t>- Se nao ha trecho que comprove -&gt; escreva ""Nao mencionado""</w:t>
        <w:br/>
        <w:t>- NUNCA invente, deduza ou assuma dados";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8.2 e 8.5: requisitos do produto e controle de saida. - Define criterio textual obrigatorio para laudos.</w:t>
      </w:r>
    </w:p>
    <w:p>
      <w:pPr>
        <w:pStyle w:val="Heading2"/>
      </w:pPr>
      <w:r>
        <w:t>Persistencia de analise</w:t>
      </w:r>
    </w:p>
    <w:p>
      <w:pPr>
        <w:spacing w:after="80"/>
      </w:pPr>
      <w:r>
        <w:rPr>
          <w:sz w:val="18"/>
        </w:rPr>
        <w:t>Arquivo: Backend/Controllers/AnalisesController.cs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[HttpPost("salvar")]</w:t>
        <w:br/>
        <w:t>public async Task&lt;IActionResult&gt; Salvar([FromBody] AnaliseModel model)</w:t>
        <w:br/>
        <w:t>{</w:t>
        <w:br/>
        <w:t xml:space="preserve">    model.Data = DateTime.Now;</w:t>
        <w:br/>
        <w:t xml:space="preserve">    _db.Analises.Add(model);</w:t>
        <w:br/>
        <w:t xml:space="preserve">    await _db.SaveChangesAsync();</w:t>
        <w:br/>
        <w:br/>
        <w:t xml:space="preserve">    return Ok(new OperacaoResponse(model.Id, "Analise salva com sucesso!"));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7.5: informacao documentada. - Lacuna: nao registra usuario, aprovador, versao ou historico de edicao.</w:t>
      </w:r>
    </w:p>
    <w:p>
      <w:pPr>
        <w:pStyle w:val="Heading2"/>
      </w:pPr>
      <w:r>
        <w:t>Login atual</w:t>
      </w:r>
    </w:p>
    <w:p>
      <w:pPr>
        <w:spacing w:after="80"/>
      </w:pPr>
      <w:r>
        <w:rPr>
          <w:sz w:val="18"/>
        </w:rPr>
        <w:t>Arquivo: Backend/Controllers/AuthController.cs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user = await _context.Users</w:t>
        <w:br/>
        <w:t xml:space="preserve">    .FirstOrDefaultAsync(u =&gt;</w:t>
        <w:br/>
        <w:t xml:space="preserve">        u.Username == request.Username &amp;&amp;</w:t>
        <w:br/>
        <w:t xml:space="preserve">        u.Password == request.Password);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Evidencia de autenticacao existente. - Nao conformidade: senha em texto claro e ausencia de hash/token.</w:t>
      </w:r>
    </w:p>
    <w:p>
      <w:pPr>
        <w:pStyle w:val="Heading2"/>
      </w:pPr>
      <w:r>
        <w:t>Frontend chamando laudo</w:t>
      </w:r>
    </w:p>
    <w:p>
      <w:pPr>
        <w:spacing w:after="80"/>
      </w:pPr>
      <w:r>
        <w:rPr>
          <w:sz w:val="18"/>
        </w:rPr>
        <w:t>Arquivo: Backend/wwwroot/js/api/sinistroApi.js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const response = await fetch(`${API_BASE}/analisar/laudo`,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  Transcricao: transcricao,</w:t>
        <w:br/>
        <w:t xml:space="preserve">        Duracao: duracao,</w:t>
        <w:br/>
        <w:t xml:space="preserve">        Contexto: contexto</w:t>
        <w:br/>
        <w:t xml:space="preserve">    })</w:t>
        <w:br/>
        <w:t>});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Evidencia do contrato frontend-backend. - Facilita teste de integracao ponta a ponta.</w:t>
      </w:r>
    </w:p>
    <w:p>
      <w:pPr>
        <w:pStyle w:val="Heading2"/>
      </w:pPr>
      <w:r>
        <w:t>Media processor client</w:t>
      </w:r>
    </w:p>
    <w:p>
      <w:pPr>
        <w:spacing w:after="80"/>
      </w:pPr>
      <w:r>
        <w:rPr>
          <w:sz w:val="18"/>
        </w:rPr>
        <w:t>Arquivo: Backend/Services/MediaProcessorService.cs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var response = await _httpClient.PostAsync("/process/audio", content);</w:t>
        <w:br/>
        <w:br/>
        <w:t>if (!response.IsSuccessStatusCode)</w:t>
        <w:br/>
        <w:t>{</w:t>
        <w:br/>
        <w:t xml:space="preserve">    _logger.LogWarning("Falha no pre-processamento de audio");</w:t>
        <w:br/>
        <w:t xml:space="preserve">    return null;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Fallback operacional: falha do Python nao quebra transcricao.</w:t>
      </w:r>
    </w:p>
    <w:p>
      <w:pPr>
        <w:pStyle w:val="Heading2"/>
      </w:pPr>
      <w:r>
        <w:t>Sentinel Cortex - merge de audios</w:t>
      </w:r>
    </w:p>
    <w:p>
      <w:pPr>
        <w:spacing w:after="80"/>
      </w:pPr>
      <w:r>
        <w:rPr>
          <w:sz w:val="18"/>
        </w:rPr>
        <w:t>Arquivo: sentinel-cortex/routers/v1/media.py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@router.post("/process/merge-audio")</w:t>
        <w:br/>
        <w:t>async def merge_audio(files: list[UploadFile] = File(...)):</w:t>
        <w:br/>
        <w:t xml:space="preserve">    audio_files_data = []</w:t>
        <w:br/>
        <w:t xml:space="preserve">    for file in files:</w:t>
        <w:br/>
        <w:t xml:space="preserve">        content = await file.read()</w:t>
        <w:br/>
        <w:t xml:space="preserve">        audio_files_data.append((content, file.content_type or ""))</w:t>
        <w:br/>
        <w:br/>
        <w:t xml:space="preserve">    merged, metadata = await audio_proc.merge_audios(audio_files_data)</w:t>
        <w:br/>
        <w:t xml:space="preserve">    return Response(content=merged, media_type="audio/mpeg")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8.5: processo de unificacao de evidencias de audio. - Risco: requer teste com arquivos corrompidos e limite de tamanho.</w:t>
      </w:r>
    </w:p>
    <w:p>
      <w:pPr>
        <w:pStyle w:val="Heading2"/>
      </w:pPr>
      <w:r>
        <w:t>Dashboard - controle por role</w:t>
      </w:r>
    </w:p>
    <w:p>
      <w:pPr>
        <w:spacing w:after="80"/>
      </w:pPr>
      <w:r>
        <w:rPr>
          <w:sz w:val="18"/>
        </w:rPr>
        <w:t>Arquivo: dashboard-kpi/app_dashboard.py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ALLOWED_DASHBOARD_ROLES = [</w:t>
        <w:br/>
        <w:t xml:space="preserve">    'Admin',</w:t>
        <w:br/>
        <w:t xml:space="preserve">    'Coordenador',</w:t>
        <w:br/>
        <w:t xml:space="preserve">    'Supervisor',</w:t>
        <w:br/>
        <w:t xml:space="preserve">    'Analista'</w:t>
        <w:br/>
        <w:t>]</w:t>
        <w:br/>
        <w:br/>
        <w:t>if user_role in ALLOWED_DASHBOARD_ROLES:</w:t>
        <w:br/>
        <w:t xml:space="preserve">    session['user'] = result.get('username')</w:t>
        <w:br/>
        <w:t xml:space="preserve">    session['role'] = user_role</w:t>
        <w:br/>
        <w:t xml:space="preserve">    return redirect('/')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ISO 7.1 e 9.1: acesso a indicadores por perfil autorizado. - Lacuna: depende de autenticacao backend ainda simples.</w:t>
      </w:r>
    </w:p>
    <w:p>
      <w:pPr>
        <w:pStyle w:val="Heading2"/>
      </w:pPr>
      <w:r>
        <w:t>Configuracao segura recomendada</w:t>
      </w:r>
    </w:p>
    <w:p>
      <w:pPr>
        <w:spacing w:after="80"/>
      </w:pPr>
      <w:r>
        <w:rPr>
          <w:sz w:val="18"/>
        </w:rPr>
        <w:t>Snippet recomendado, nao copiar segredos reais:</w:t>
      </w:r>
    </w:p>
    <w:p>
      <w:pPr>
        <w:pStyle w:val="NoSpacing"/>
      </w:pPr>
      <w:r>
        <w:rPr>
          <w:rFonts w:ascii="Consolas" w:hAnsi="Consolas"/>
          <w:color w:val="282828"/>
          <w:sz w:val="14"/>
        </w:rPr>
        <w:t>{</w:t>
        <w:br/>
        <w:t xml:space="preserve">  "AzureOpenAI": {</w:t>
        <w:br/>
        <w:t xml:space="preserve">    "Enabled": true,</w:t>
        <w:br/>
        <w:t xml:space="preserve">    "ApiKey": "&lt;AZURE_OPENAI_API_KEY&gt;",</w:t>
        <w:br/>
        <w:t xml:space="preserve">    "Endpoint": "https://&lt;resource&gt;.openai.azure.com/",</w:t>
        <w:br/>
        <w:t xml:space="preserve">    "DeploymentName": "gpt-4o"</w:t>
        <w:br/>
        <w:t xml:space="preserve">  }</w:t>
        <w:br/>
        <w:t>}</w:t>
      </w:r>
    </w:p>
    <w:p>
      <w:pPr>
        <w:spacing w:after="80"/>
      </w:pPr>
      <w:r>
        <w:rPr>
          <w:sz w:val="18"/>
        </w:rPr>
        <w:t>Controle associado:</w:t>
      </w:r>
    </w:p>
    <w:p>
      <w:pPr>
        <w:spacing w:after="80"/>
      </w:pPr>
      <w:r>
        <w:rPr>
          <w:sz w:val="18"/>
        </w:rPr>
        <w:t>- Arquivos versionados devem conter placeholders. - Valores reais devem vir de variaveis de ambiente ou gerenciador de segredos.</w:t>
      </w:r>
    </w:p>
    <w:p>
      <w:r>
        <w:br w:type="page"/>
      </w:r>
    </w:p>
    <w:p>
      <w:pPr>
        <w:pStyle w:val="Heading1"/>
      </w:pPr>
      <w:r>
        <w:t>09 - Checklists de Auditoria</w:t>
      </w:r>
    </w:p>
    <w:p>
      <w:pPr>
        <w:pStyle w:val="Heading2"/>
      </w:pPr>
      <w:r>
        <w:t>Checklist de auditoria interna ISO 9001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 esperada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 escopo do sistema esta definido e aprovado?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00-controle-documental.md, assinatura/aprovacao.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As partes interessadas e requisitos foram identificados?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Manual da qualidade e matriz ISO.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Os processos principais possuem entradas, saidas e responsaveis?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03-processos-fluxos.md.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Existe controle de documentos e revisoes?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Historico Git e controle documental.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Existem objetivos da qualidade mensuraveis?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Indicadores definidos e metricas coletadas.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Riscos e oportunidades foram tratados?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06-riscos-controles-acoes.md.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Criado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As competencias por papel foram definidas?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Matriz de treinamento.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 producao do servico e controlada?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Controllers, services, validações e logs.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Saidas nao conformes sao identificadas e tratadas?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Erros padronizados, CAPA e registros.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Testes automatizados estao passando?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dotnet test, Python tests, smoke tests.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Nao conforme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Ha auditoria interna planejada e registrada?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Checklist preenchido, evidencias e responsaveis.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Existe melhoria continua e analise critica?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Backlog CAPA e atas de revisao.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t>Checklist de seguranca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atual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Acao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Segredos versionados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Nenhum segredo real no Git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Nao conforme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Remover e rotacionar.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Senhas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Hash forte, nunca texto claro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Nao conforme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Implementar hash e migracao.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Autorizacao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Endpoints protegidos por role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Nao conforme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[Authorize] e RBAC.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CORS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Origens produtivas explicitas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Validar ambientes.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Validar MIME e tamanho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Adicionar verificacao de extensao/conteudo.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Sem segredo em log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Revisar logs de configuracao.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Login e acoes sensiveis rastreados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Nao conforme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Criar tabela/eventos.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Retencao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Politica de arquivos enviados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Definir e implementar limpeza.</w:t>
            </w:r>
          </w:p>
        </w:tc>
      </w:tr>
    </w:tbl>
    <w:p/>
    <w:p>
      <w:pPr>
        <w:pStyle w:val="Heading2"/>
      </w:pPr>
      <w:r>
        <w:t>Checklist de release</w:t>
      </w:r>
    </w:p>
    <w:p>
      <w:pPr>
        <w:spacing w:after="80"/>
      </w:pPr>
      <w:r>
        <w:rPr>
          <w:sz w:val="18"/>
        </w:rPr>
        <w:t>Antes de deploy:</w:t>
      </w:r>
    </w:p>
    <w:p>
      <w:pPr>
        <w:spacing w:after="80"/>
      </w:pPr>
      <w:r>
        <w:rPr>
          <w:sz w:val="18"/>
        </w:rPr>
        <w:t>- [ ] git status sem alteracoes inesperadas. - [ ] Segredos ausentes do diff. - [ ] dotnet build Backend\SinistroAPI.csproj sem erro. - [ ] dotnet test 100% aprovado ou excecao formal aprovada. - [ ] Teste de sentinel-cortex com /health. - [ ] Teste de audio curto. - [ ] Teste de laudo. - [ ] Teste de imagem. - [ ] Teste de video ou mock controlado. - [ ] Teste de salvar e listar. - [ ] Health check pos-deploy. - [ ] Rollback conhecido. - [ ] Documentacao atualizada.</w:t>
      </w:r>
    </w:p>
    <w:p>
      <w:pPr>
        <w:pStyle w:val="Heading2"/>
      </w:pPr>
      <w:r>
        <w:t>Checklist operacional de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Verificacao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Antes da oitiva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Confirmar arquivo, contexto, autorizacao e finalidade.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Durante processamento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Acompanhar progresso, erros e tempo.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Apos transcricao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Revisar falantes, timestamps e trechos inaudiveis.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Apos laudo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Verificar se cada afirmacao tem suporte na fonte.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Antes de salvar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Conferir tipo, arquivo, conteudo e revisao humana.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Antes de exportar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Confirmar que nao ha dados indevidos ou texto placeholder.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Em falha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Registrar erro, horario, arquivo, endpoint e responsavel.</w:t>
            </w:r>
          </w:p>
        </w:tc>
      </w:tr>
    </w:tbl>
    <w:p/>
    <w:p>
      <w:pPr>
        <w:pStyle w:val="Heading2"/>
      </w:pPr>
      <w:r>
        <w:t>Checklist de dados e privacidade</w:t>
      </w:r>
    </w:p>
    <w:p>
      <w:pPr>
        <w:spacing w:after="80"/>
      </w:pPr>
      <w:r>
        <w:rPr>
          <w:sz w:val="18"/>
        </w:rPr>
        <w:t>- [ ] Arquivos de audio/video/foto nao ficam versionados no Git. - [ ] Dados pessoais sao tratados conforme finalidade do processo. - [ ] Exports sao armazenados em local seguro. - [ ] Logs nao contem credenciais ou dados sensiveis desnecessarios. - [ ] Existe prazo de retencao de arquivos enviados e laudos. - [ ] Exclusao de analises exige autorizacao e trilha de auditoria.</w:t>
      </w:r>
    </w:p>
    <w:p>
      <w:pPr>
        <w:pStyle w:val="Heading2"/>
      </w:pPr>
      <w:r>
        <w:t>Checklist de evidencias para auditor externo</w:t>
      </w:r>
    </w:p>
    <w:p>
      <w:pPr>
        <w:spacing w:after="80"/>
      </w:pPr>
      <w:r>
        <w:rPr>
          <w:sz w:val="18"/>
        </w:rPr>
        <w:t>Separar antes da auditoria:</w:t>
      </w:r>
    </w:p>
    <w:p>
      <w:pPr>
        <w:spacing w:after="80"/>
      </w:pPr>
      <w:r>
        <w:rPr>
          <w:sz w:val="18"/>
        </w:rPr>
        <w:t>- Copia consolidada desta documentacao em PDF/DOCX. - Commit/tag da versao auditada. - Resultado de testes. - Lista de endpoints. - Evidencia de deploy e variaveis sem segredos expostos. - Amostra de laudo revisado e aprovado. - Registro de usuario/role responsavel pela amostra. - Registro de health check. - Registro de riscos e CAPA atualizado. - Evidencia de treinamento dos usuarios envolvidos.</w:t>
      </w:r>
    </w:p>
    <w:p>
      <w:r>
        <w:br w:type="page"/>
      </w:r>
    </w:p>
    <w:p>
      <w:pPr>
        <w:pStyle w:val="Heading1"/>
      </w:pPr>
      <w:r>
        <w:t>Templates de Registros</w:t>
      </w:r>
    </w:p>
    <w:p>
      <w:pPr>
        <w:pStyle w:val="Heading2"/>
      </w:pPr>
      <w:r>
        <w:t>Registro de nao conformidade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Preencher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NC-YYYY-NNN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 de abertura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Origem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Auditoria interna, cliente, incidente, teste, operacao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Processo afetado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Descricao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Evidencia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Impacto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Causa raiz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Correcao imediata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Acao corretiva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Acao preventiva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Responsavel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Verificacao de eficacia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 de encerramento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Registro de aprovacao de laudo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Preencher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ID da analise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Oitiva, vistoria, video, transcricao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Arquivo original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 da geracao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Responsavel pela revisao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Aprovado, aprovado com ressalva, reprovado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Ressalvas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Evidencia usada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Assinatura/aprovacao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Registro de alteracao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Preencher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ID da mudanca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CHG-YYYY-NNN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Solicitante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Descricao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Motivo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Arquivos afetados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Testes executados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Plano de rollback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Aprovador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Data de implantacao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